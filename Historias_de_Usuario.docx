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3864"/>
          <w:sz w:val="52"/>
        </w:rPr>
        <w:t>SISTEMA HALLAZGOS ERO</w:t>
      </w:r>
    </w:p>
    <w:p>
      <w:pPr>
        <w:jc w:val="center"/>
      </w:pPr>
      <w:r>
        <w:rPr>
          <w:color w:val="276EBD"/>
          <w:sz w:val="36"/>
        </w:rPr>
        <w:t>Historias de Usuario</w:t>
      </w:r>
    </w:p>
    <w:p/>
    <w:p>
      <w:pPr>
        <w:jc w:val="center"/>
      </w:pPr>
      <w:r>
        <w:rPr>
          <w:sz w:val="22"/>
        </w:rPr>
        <w:t>Versión 1.0  |  29 de March de 2026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Introducción</w:t>
      </w:r>
    </w:p>
    <w:p>
      <w:r>
        <w:t>Este documento contiene las historias de usuario del Sistema Hallazgos ERO, organizadas por épica funcional. Cada historia describe una necesidad concreta del usuario, los criterios de aceptación y la prioridad de implementación.</w:t>
      </w:r>
    </w:p>
    <w:p>
      <w:pPr>
        <w:pStyle w:val="Heading2"/>
        <w:jc w:val="left"/>
      </w:pPr>
      <w:r>
        <w:rPr>
          <w:color w:val="1F3864"/>
        </w:rPr>
        <w:t>Convenciones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Prioridad</w:t>
            </w:r>
          </w:p>
        </w:tc>
        <w:tc>
          <w:tcPr>
            <w:tcW w:type="dxa" w:w="456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Alta / Media / Baja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Rol del usuario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Vicepresidente / Directivo / Técnico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sz w:val="20"/>
              </w:rPr>
              <w:t>Identificador</w:t>
            </w:r>
          </w:p>
        </w:tc>
        <w:tc>
          <w:tcPr>
            <w:tcW w:type="dxa" w:w="4561"/>
            <w:shd w:val="clear" w:color="auto" w:fill="EBF3FB"/>
          </w:tcPr>
          <w:p>
            <w:r>
              <w:rPr>
                <w:sz w:val="20"/>
              </w:rPr>
              <w:t>HU-XX donde XX es número secuencial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Criterios de aceptación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Condiciones verificables que confirman la implementación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3864"/>
        </w:rPr>
        <w:t>Épica 1: Autenticación y Seguridad</w:t>
      </w:r>
    </w:p>
    <w:p>
      <w:pPr>
        <w:pStyle w:val="Heading2"/>
        <w:jc w:val="left"/>
      </w:pPr>
      <w:r>
        <w:rPr>
          <w:color w:val="1F3864"/>
        </w:rPr>
        <w:t>HU-01: Inicio de sesión con credenciales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70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737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HU-01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Épica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Autenticación</w:t>
            </w:r>
          </w:p>
        </w:tc>
      </w:tr>
      <w:tr>
        <w:tc>
          <w:tcPr>
            <w:tcW w:type="dxa" w:w="1701"/>
            <w:shd w:val="clear" w:color="auto" w:fill="D9E1F2"/>
          </w:tcPr>
          <w:p>
            <w:r>
              <w:rPr>
                <w:sz w:val="20"/>
              </w:rPr>
              <w:t>Prioridad</w:t>
            </w:r>
          </w:p>
        </w:tc>
        <w:tc>
          <w:tcPr>
            <w:tcW w:type="dxa" w:w="7370"/>
            <w:shd w:val="clear" w:color="auto" w:fill="D9E1F2"/>
          </w:tcPr>
          <w:p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Rol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usuario del sistema</w:t>
            </w:r>
          </w:p>
        </w:tc>
      </w:tr>
    </w:tbl>
    <w:p/>
    <w:p>
      <w:r>
        <w:rPr>
          <w:b/>
          <w:sz w:val="22"/>
        </w:rPr>
        <w:t>Historia de usuario:</w:t>
      </w:r>
    </w:p>
    <w:p>
      <w:r>
        <w:rPr>
          <w:sz w:val="22"/>
        </w:rPr>
        <w:t>Como usuario del sistema, quiero poder iniciar sesión con mi correo y contraseña para acceder a las funcionalidades de mi rol.</w:t>
      </w:r>
    </w:p>
    <w:p>
      <w:r>
        <w:rPr>
          <w:b/>
          <w:sz w:val="22"/>
        </w:rPr>
        <w:t>Criterios de aceptación:</w:t>
      </w:r>
    </w:p>
    <w:p>
      <w:pPr>
        <w:pStyle w:val="ListBullet"/>
      </w:pPr>
      <w:r>
        <w:rPr>
          <w:sz w:val="22"/>
        </w:rPr>
        <w:t>El sistema muestra un formulario con campos de correo y contraseña.</w:t>
      </w:r>
    </w:p>
    <w:p>
      <w:pPr>
        <w:pStyle w:val="ListBullet"/>
      </w:pPr>
      <w:r>
        <w:rPr>
          <w:sz w:val="22"/>
        </w:rPr>
        <w:t>Al ingresar credenciales correctas, se redirige al módulo principal.</w:t>
      </w:r>
    </w:p>
    <w:p>
      <w:pPr>
        <w:pStyle w:val="ListBullet"/>
      </w:pPr>
      <w:r>
        <w:rPr>
          <w:sz w:val="22"/>
        </w:rPr>
        <w:t>Al ingresar credenciales incorrectas, se muestra mensaje de error descriptivo.</w:t>
      </w:r>
    </w:p>
    <w:p>
      <w:pPr>
        <w:pStyle w:val="ListBullet"/>
      </w:pPr>
      <w:r>
        <w:rPr>
          <w:sz w:val="22"/>
        </w:rPr>
        <w:t>Las contraseñas no se muestran en texto plano.</w:t>
      </w:r>
    </w:p>
    <w:p>
      <w:pPr>
        <w:pStyle w:val="ListBullet"/>
      </w:pPr>
      <w:r>
        <w:rPr>
          <w:sz w:val="22"/>
        </w:rPr>
        <w:t>La sesión persiste durante 8 horas sin necesidad de volver a iniciar sesión.</w:t>
      </w:r>
    </w:p>
    <w:p>
      <w:pPr>
        <w:pStyle w:val="ListBullet"/>
      </w:pPr>
      <w:r>
        <w:rPr>
          <w:sz w:val="22"/>
        </w:rPr>
        <w:t>Solo usuarios con estado 'activo' pueden iniciar sesión.</w:t>
      </w:r>
    </w:p>
    <w:p/>
    <w:p>
      <w:pPr>
        <w:pStyle w:val="Heading2"/>
        <w:jc w:val="left"/>
      </w:pPr>
      <w:r>
        <w:rPr>
          <w:color w:val="1F3864"/>
        </w:rPr>
        <w:t>HU-02: Cierre de sesión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70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737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HU-02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Épica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Autenticación</w:t>
            </w:r>
          </w:p>
        </w:tc>
      </w:tr>
      <w:tr>
        <w:tc>
          <w:tcPr>
            <w:tcW w:type="dxa" w:w="1701"/>
            <w:shd w:val="clear" w:color="auto" w:fill="D9E1F2"/>
          </w:tcPr>
          <w:p>
            <w:r>
              <w:rPr>
                <w:sz w:val="20"/>
              </w:rPr>
              <w:t>Prioridad</w:t>
            </w:r>
          </w:p>
        </w:tc>
        <w:tc>
          <w:tcPr>
            <w:tcW w:type="dxa" w:w="7370"/>
            <w:shd w:val="clear" w:color="auto" w:fill="D9E1F2"/>
          </w:tcPr>
          <w:p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Rol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usuario autenticado</w:t>
            </w:r>
          </w:p>
        </w:tc>
      </w:tr>
    </w:tbl>
    <w:p/>
    <w:p>
      <w:r>
        <w:rPr>
          <w:b/>
          <w:sz w:val="22"/>
        </w:rPr>
        <w:t>Historia de usuario:</w:t>
      </w:r>
    </w:p>
    <w:p>
      <w:r>
        <w:rPr>
          <w:sz w:val="22"/>
        </w:rPr>
        <w:t>Como usuario autenticado, quiero poder cerrar mi sesión de forma segura para proteger mis datos.</w:t>
      </w:r>
    </w:p>
    <w:p>
      <w:r>
        <w:rPr>
          <w:b/>
          <w:sz w:val="22"/>
        </w:rPr>
        <w:t>Criterios de aceptación:</w:t>
      </w:r>
    </w:p>
    <w:p>
      <w:pPr>
        <w:pStyle w:val="ListBullet"/>
      </w:pPr>
      <w:r>
        <w:rPr>
          <w:sz w:val="22"/>
        </w:rPr>
        <w:t>Existe un botón/opción de cerrar sesión visible en la interfaz.</w:t>
      </w:r>
    </w:p>
    <w:p>
      <w:pPr>
        <w:pStyle w:val="ListBullet"/>
      </w:pPr>
      <w:r>
        <w:rPr>
          <w:sz w:val="22"/>
        </w:rPr>
        <w:t>Al cerrar sesión, se eliminan los datos de sesión del navegador.</w:t>
      </w:r>
    </w:p>
    <w:p>
      <w:pPr>
        <w:pStyle w:val="ListBullet"/>
      </w:pPr>
      <w:r>
        <w:rPr>
          <w:sz w:val="22"/>
        </w:rPr>
        <w:t>Tras cerrar sesión, se redirige a la pantalla de inicio de sesión.</w:t>
      </w:r>
    </w:p>
    <w:p>
      <w:pPr>
        <w:pStyle w:val="ListBullet"/>
      </w:pPr>
      <w:r>
        <w:rPr>
          <w:sz w:val="22"/>
        </w:rPr>
        <w:t>El token JWT deja de ser válido para el cliente.</w:t>
      </w:r>
    </w:p>
    <w:p/>
    <w:p>
      <w:pPr>
        <w:pStyle w:val="Heading1"/>
        <w:jc w:val="left"/>
      </w:pPr>
      <w:r>
        <w:rPr>
          <w:color w:val="1F3864"/>
        </w:rPr>
        <w:t>Épica 2: Gestión de Hallazgos</w:t>
      </w:r>
    </w:p>
    <w:p>
      <w:pPr>
        <w:pStyle w:val="Heading2"/>
        <w:jc w:val="left"/>
      </w:pPr>
      <w:r>
        <w:rPr>
          <w:color w:val="1F3864"/>
        </w:rPr>
        <w:t>HU-03: Visualizar listado de hallazgos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70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737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HU-03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Épica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Hallazgos</w:t>
            </w:r>
          </w:p>
        </w:tc>
      </w:tr>
      <w:tr>
        <w:tc>
          <w:tcPr>
            <w:tcW w:type="dxa" w:w="1701"/>
            <w:shd w:val="clear" w:color="auto" w:fill="D9E1F2"/>
          </w:tcPr>
          <w:p>
            <w:r>
              <w:rPr>
                <w:sz w:val="20"/>
              </w:rPr>
              <w:t>Prioridad</w:t>
            </w:r>
          </w:p>
        </w:tc>
        <w:tc>
          <w:tcPr>
            <w:tcW w:type="dxa" w:w="7370"/>
            <w:shd w:val="clear" w:color="auto" w:fill="D9E1F2"/>
          </w:tcPr>
          <w:p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Rol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usuario autenticado</w:t>
            </w:r>
          </w:p>
        </w:tc>
      </w:tr>
    </w:tbl>
    <w:p/>
    <w:p>
      <w:r>
        <w:rPr>
          <w:b/>
          <w:sz w:val="22"/>
        </w:rPr>
        <w:t>Historia de usuario:</w:t>
      </w:r>
    </w:p>
    <w:p>
      <w:r>
        <w:rPr>
          <w:sz w:val="22"/>
        </w:rPr>
        <w:t>Como usuario autenticado, quiero ver una lista paginada de hallazgos para consultar el estado de los eventos de riesgo operacional.</w:t>
      </w:r>
    </w:p>
    <w:p>
      <w:r>
        <w:rPr>
          <w:b/>
          <w:sz w:val="22"/>
        </w:rPr>
        <w:t>Criterios de aceptación:</w:t>
      </w:r>
    </w:p>
    <w:p>
      <w:pPr>
        <w:pStyle w:val="ListBullet"/>
      </w:pPr>
      <w:r>
        <w:rPr>
          <w:sz w:val="22"/>
        </w:rPr>
        <w:t>Se muestran mínimo los siguientes campos: código de evento, descripción, estado, responsable, fecha de cierre, estado del plan.</w:t>
      </w:r>
    </w:p>
    <w:p>
      <w:pPr>
        <w:pStyle w:val="ListBullet"/>
      </w:pPr>
      <w:r>
        <w:rPr>
          <w:sz w:val="22"/>
        </w:rPr>
        <w:t>La lista está paginada (por defecto 20 registros por página).</w:t>
      </w:r>
    </w:p>
    <w:p>
      <w:pPr>
        <w:pStyle w:val="ListBullet"/>
      </w:pPr>
      <w:r>
        <w:rPr>
          <w:sz w:val="22"/>
        </w:rPr>
        <w:t>El Vicepresidente ve todos los hallazgos.</w:t>
      </w:r>
    </w:p>
    <w:p>
      <w:pPr>
        <w:pStyle w:val="ListBullet"/>
      </w:pPr>
      <w:r>
        <w:rPr>
          <w:sz w:val="22"/>
        </w:rPr>
        <w:t>El Directivo ve solo los hallazgos de su vicepresidencia.</w:t>
      </w:r>
    </w:p>
    <w:p>
      <w:pPr>
        <w:pStyle w:val="ListBullet"/>
      </w:pPr>
      <w:r>
        <w:rPr>
          <w:sz w:val="22"/>
        </w:rPr>
        <w:t>El Técnico ve solo los hallazgos de su vicepresidencia o dependencia.</w:t>
      </w:r>
    </w:p>
    <w:p/>
    <w:p>
      <w:pPr>
        <w:pStyle w:val="Heading2"/>
        <w:jc w:val="left"/>
      </w:pPr>
      <w:r>
        <w:rPr>
          <w:color w:val="1F3864"/>
        </w:rPr>
        <w:t>HU-04: Filtrar hallazgos por criterios múltiples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70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737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HU-04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Épica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Hallazgos</w:t>
            </w:r>
          </w:p>
        </w:tc>
      </w:tr>
      <w:tr>
        <w:tc>
          <w:tcPr>
            <w:tcW w:type="dxa" w:w="1701"/>
            <w:shd w:val="clear" w:color="auto" w:fill="D9E1F2"/>
          </w:tcPr>
          <w:p>
            <w:r>
              <w:rPr>
                <w:sz w:val="20"/>
              </w:rPr>
              <w:t>Prioridad</w:t>
            </w:r>
          </w:p>
        </w:tc>
        <w:tc>
          <w:tcPr>
            <w:tcW w:type="dxa" w:w="7370"/>
            <w:shd w:val="clear" w:color="auto" w:fill="D9E1F2"/>
          </w:tcPr>
          <w:p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Rol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usuario autenticado</w:t>
            </w:r>
          </w:p>
        </w:tc>
      </w:tr>
    </w:tbl>
    <w:p/>
    <w:p>
      <w:r>
        <w:rPr>
          <w:b/>
          <w:sz w:val="22"/>
        </w:rPr>
        <w:t>Historia de usuario:</w:t>
      </w:r>
    </w:p>
    <w:p>
      <w:r>
        <w:rPr>
          <w:sz w:val="22"/>
        </w:rPr>
        <w:t>Como usuario autenticado, quiero filtrar los hallazgos por estado, responsable, área, fechas y otros criterios para encontrar rápidamente los registros relevantes.</w:t>
      </w:r>
    </w:p>
    <w:p>
      <w:r>
        <w:rPr>
          <w:b/>
          <w:sz w:val="22"/>
        </w:rPr>
        <w:t>Criterios de aceptación:</w:t>
      </w:r>
    </w:p>
    <w:p>
      <w:pPr>
        <w:pStyle w:val="ListBullet"/>
      </w:pPr>
      <w:r>
        <w:rPr>
          <w:sz w:val="22"/>
        </w:rPr>
        <w:t>Se puede filtrar por estado del hallazgo.</w:t>
      </w:r>
    </w:p>
    <w:p>
      <w:pPr>
        <w:pStyle w:val="ListBullet"/>
      </w:pPr>
      <w:r>
        <w:rPr>
          <w:sz w:val="22"/>
        </w:rPr>
        <w:t>Se puede filtrar por estado del plan de acción.</w:t>
      </w:r>
    </w:p>
    <w:p>
      <w:pPr>
        <w:pStyle w:val="ListBullet"/>
      </w:pPr>
      <w:r>
        <w:rPr>
          <w:sz w:val="22"/>
        </w:rPr>
        <w:t>Se puede filtrar por vicepresidencia y dependencia.</w:t>
      </w:r>
    </w:p>
    <w:p>
      <w:pPr>
        <w:pStyle w:val="ListBullet"/>
      </w:pPr>
      <w:r>
        <w:rPr>
          <w:sz w:val="22"/>
        </w:rPr>
        <w:t>Se puede filtrar por responsable.</w:t>
      </w:r>
    </w:p>
    <w:p>
      <w:pPr>
        <w:pStyle w:val="ListBullet"/>
      </w:pPr>
      <w:r>
        <w:rPr>
          <w:sz w:val="22"/>
        </w:rPr>
        <w:t>Se puede realizar búsqueda de texto libre (código, descripción, nombre del plan).</w:t>
      </w:r>
    </w:p>
    <w:p>
      <w:pPr>
        <w:pStyle w:val="ListBullet"/>
      </w:pPr>
      <w:r>
        <w:rPr>
          <w:sz w:val="22"/>
        </w:rPr>
        <w:t>Se puede filtrar hallazgos vencidos (fecha de cierre superada).</w:t>
      </w:r>
    </w:p>
    <w:p>
      <w:pPr>
        <w:pStyle w:val="ListBullet"/>
      </w:pPr>
      <w:r>
        <w:rPr>
          <w:sz w:val="22"/>
        </w:rPr>
        <w:t>Se puede filtrar hallazgos con prórroga.</w:t>
      </w:r>
    </w:p>
    <w:p>
      <w:pPr>
        <w:pStyle w:val="ListBullet"/>
      </w:pPr>
      <w:r>
        <w:rPr>
          <w:sz w:val="22"/>
        </w:rPr>
        <w:t>Se puede filtrar por rango de fechas de cierre.</w:t>
      </w:r>
    </w:p>
    <w:p>
      <w:pPr>
        <w:pStyle w:val="ListBullet"/>
      </w:pPr>
      <w:r>
        <w:rPr>
          <w:sz w:val="22"/>
        </w:rPr>
        <w:t>Los filtros se pueden combinar.</w:t>
      </w:r>
    </w:p>
    <w:p>
      <w:pPr>
        <w:pStyle w:val="ListBullet"/>
      </w:pPr>
      <w:r>
        <w:rPr>
          <w:sz w:val="22"/>
        </w:rPr>
        <w:t>Al limpiar filtros, se muestra el listado completo.</w:t>
      </w:r>
    </w:p>
    <w:p/>
    <w:p>
      <w:pPr>
        <w:pStyle w:val="Heading2"/>
        <w:jc w:val="left"/>
      </w:pPr>
      <w:r>
        <w:rPr>
          <w:color w:val="1F3864"/>
        </w:rPr>
        <w:t>HU-05: Ver detalle de un hallazgo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70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737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HU-05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Épica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Hallazgos</w:t>
            </w:r>
          </w:p>
        </w:tc>
      </w:tr>
      <w:tr>
        <w:tc>
          <w:tcPr>
            <w:tcW w:type="dxa" w:w="1701"/>
            <w:shd w:val="clear" w:color="auto" w:fill="D9E1F2"/>
          </w:tcPr>
          <w:p>
            <w:r>
              <w:rPr>
                <w:sz w:val="20"/>
              </w:rPr>
              <w:t>Prioridad</w:t>
            </w:r>
          </w:p>
        </w:tc>
        <w:tc>
          <w:tcPr>
            <w:tcW w:type="dxa" w:w="7370"/>
            <w:shd w:val="clear" w:color="auto" w:fill="D9E1F2"/>
          </w:tcPr>
          <w:p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Rol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usuario autenticado</w:t>
            </w:r>
          </w:p>
        </w:tc>
      </w:tr>
    </w:tbl>
    <w:p/>
    <w:p>
      <w:r>
        <w:rPr>
          <w:b/>
          <w:sz w:val="22"/>
        </w:rPr>
        <w:t>Historia de usuario:</w:t>
      </w:r>
    </w:p>
    <w:p>
      <w:r>
        <w:rPr>
          <w:sz w:val="22"/>
        </w:rPr>
        <w:t>Como usuario autenticado, quiero ver el detalle completo de un hallazgo incluyendo sus actividades para entender el contexto y estado del evento.</w:t>
      </w:r>
    </w:p>
    <w:p>
      <w:r>
        <w:rPr>
          <w:b/>
          <w:sz w:val="22"/>
        </w:rPr>
        <w:t>Criterios de aceptación:</w:t>
      </w:r>
    </w:p>
    <w:p>
      <w:pPr>
        <w:pStyle w:val="ListBullet"/>
      </w:pPr>
      <w:r>
        <w:rPr>
          <w:sz w:val="22"/>
        </w:rPr>
        <w:t>Al seleccionar un hallazgo, se muestra toda su información.</w:t>
      </w:r>
    </w:p>
    <w:p>
      <w:pPr>
        <w:pStyle w:val="ListBullet"/>
      </w:pPr>
      <w:r>
        <w:rPr>
          <w:sz w:val="22"/>
        </w:rPr>
        <w:t>Se muestran las actividades vinculadas al hallazgo.</w:t>
      </w:r>
    </w:p>
    <w:p>
      <w:pPr>
        <w:pStyle w:val="ListBullet"/>
      </w:pPr>
      <w:r>
        <w:rPr>
          <w:sz w:val="22"/>
        </w:rPr>
        <w:t>Los campos de solo lectura no son editables.</w:t>
      </w:r>
    </w:p>
    <w:p>
      <w:pPr>
        <w:pStyle w:val="ListBullet"/>
      </w:pPr>
      <w:r>
        <w:rPr>
          <w:sz w:val="22"/>
        </w:rPr>
        <w:t>Se indica claramente si el hallazgo está vencido.</w:t>
      </w:r>
    </w:p>
    <w:p/>
    <w:p>
      <w:pPr>
        <w:pStyle w:val="Heading2"/>
        <w:jc w:val="left"/>
      </w:pPr>
      <w:r>
        <w:rPr>
          <w:color w:val="1F3864"/>
        </w:rPr>
        <w:t>HU-06: Editar campos de un hallazgo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70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737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HU-06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Épica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Hallazgos</w:t>
            </w:r>
          </w:p>
        </w:tc>
      </w:tr>
      <w:tr>
        <w:tc>
          <w:tcPr>
            <w:tcW w:type="dxa" w:w="1701"/>
            <w:shd w:val="clear" w:color="auto" w:fill="D9E1F2"/>
          </w:tcPr>
          <w:p>
            <w:r>
              <w:rPr>
                <w:sz w:val="20"/>
              </w:rPr>
              <w:t>Prioridad</w:t>
            </w:r>
          </w:p>
        </w:tc>
        <w:tc>
          <w:tcPr>
            <w:tcW w:type="dxa" w:w="7370"/>
            <w:shd w:val="clear" w:color="auto" w:fill="D9E1F2"/>
          </w:tcPr>
          <w:p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Rol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Directivo o Vicepresidente</w:t>
            </w:r>
          </w:p>
        </w:tc>
      </w:tr>
    </w:tbl>
    <w:p/>
    <w:p>
      <w:r>
        <w:rPr>
          <w:b/>
          <w:sz w:val="22"/>
        </w:rPr>
        <w:t>Historia de usuario:</w:t>
      </w:r>
    </w:p>
    <w:p>
      <w:r>
        <w:rPr>
          <w:sz w:val="22"/>
        </w:rPr>
        <w:t>Como Directivo o Vicepresidente, quiero editar los campos permitidos de un hallazgo para actualizar el estado del plan de acción y observaciones.</w:t>
      </w:r>
    </w:p>
    <w:p>
      <w:r>
        <w:rPr>
          <w:b/>
          <w:sz w:val="22"/>
        </w:rPr>
        <w:t>Criterios de aceptación:</w:t>
      </w:r>
    </w:p>
    <w:p>
      <w:pPr>
        <w:pStyle w:val="ListBullet"/>
      </w:pPr>
      <w:r>
        <w:rPr>
          <w:sz w:val="22"/>
        </w:rPr>
        <w:t>Solo los roles Directivo y Vicepresidente pueden editar hallazgos.</w:t>
      </w:r>
    </w:p>
    <w:p>
      <w:pPr>
        <w:pStyle w:val="ListBullet"/>
      </w:pPr>
      <w:r>
        <w:rPr>
          <w:sz w:val="22"/>
        </w:rPr>
        <w:t>Los campos editables son: estado, observaciones, estado del plan de acción, responsable del plan, estado de la acción, responsable de la acción, prórroga, fechas de cierre.</w:t>
      </w:r>
    </w:p>
    <w:p>
      <w:pPr>
        <w:pStyle w:val="ListBullet"/>
      </w:pPr>
      <w:r>
        <w:rPr>
          <w:sz w:val="22"/>
        </w:rPr>
        <w:t>Los cambios se guardan al confirmar la edición.</w:t>
      </w:r>
    </w:p>
    <w:p>
      <w:pPr>
        <w:pStyle w:val="ListBullet"/>
      </w:pPr>
      <w:r>
        <w:rPr>
          <w:sz w:val="22"/>
        </w:rPr>
        <w:t>Se muestra confirmación visual al guardar exitosamente.</w:t>
      </w:r>
    </w:p>
    <w:p>
      <w:pPr>
        <w:pStyle w:val="ListBullet"/>
      </w:pPr>
      <w:r>
        <w:rPr>
          <w:sz w:val="22"/>
        </w:rPr>
        <w:t>Los campos de solo lectura (código, descripción, fechas del evento, vicepresidencia, dependencia) no son modificables.</w:t>
      </w:r>
    </w:p>
    <w:p/>
    <w:p>
      <w:pPr>
        <w:pStyle w:val="Heading1"/>
        <w:jc w:val="left"/>
      </w:pPr>
      <w:r>
        <w:rPr>
          <w:color w:val="1F3864"/>
        </w:rPr>
        <w:t>Épica 3: Carga de Archivos Excel</w:t>
      </w:r>
    </w:p>
    <w:p>
      <w:pPr>
        <w:pStyle w:val="Heading2"/>
        <w:jc w:val="left"/>
      </w:pPr>
      <w:r>
        <w:rPr>
          <w:color w:val="1F3864"/>
        </w:rPr>
        <w:t>HU-07: Importar hallazgos desde Excel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70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737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HU-07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Épica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Carga Excel</w:t>
            </w:r>
          </w:p>
        </w:tc>
      </w:tr>
      <w:tr>
        <w:tc>
          <w:tcPr>
            <w:tcW w:type="dxa" w:w="1701"/>
            <w:shd w:val="clear" w:color="auto" w:fill="D9E1F2"/>
          </w:tcPr>
          <w:p>
            <w:r>
              <w:rPr>
                <w:sz w:val="20"/>
              </w:rPr>
              <w:t>Prioridad</w:t>
            </w:r>
          </w:p>
        </w:tc>
        <w:tc>
          <w:tcPr>
            <w:tcW w:type="dxa" w:w="7370"/>
            <w:shd w:val="clear" w:color="auto" w:fill="D9E1F2"/>
          </w:tcPr>
          <w:p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Rol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Directivo o Vicepresidente</w:t>
            </w:r>
          </w:p>
        </w:tc>
      </w:tr>
    </w:tbl>
    <w:p/>
    <w:p>
      <w:r>
        <w:rPr>
          <w:b/>
          <w:sz w:val="22"/>
        </w:rPr>
        <w:t>Historia de usuario:</w:t>
      </w:r>
    </w:p>
    <w:p>
      <w:r>
        <w:rPr>
          <w:sz w:val="22"/>
        </w:rPr>
        <w:t>Como Directivo o Vicepresidente, quiero cargar un archivo Excel exportado del sistema ERO para actualizar los hallazgos en el sistema.</w:t>
      </w:r>
    </w:p>
    <w:p>
      <w:r>
        <w:rPr>
          <w:b/>
          <w:sz w:val="22"/>
        </w:rPr>
        <w:t>Criterios de aceptación:</w:t>
      </w:r>
    </w:p>
    <w:p>
      <w:pPr>
        <w:pStyle w:val="ListBullet"/>
      </w:pPr>
      <w:r>
        <w:rPr>
          <w:sz w:val="22"/>
        </w:rPr>
        <w:t>Solo los roles Directivo y Vicepresidente pueden cargar archivos.</w:t>
      </w:r>
    </w:p>
    <w:p>
      <w:pPr>
        <w:pStyle w:val="ListBullet"/>
      </w:pPr>
      <w:r>
        <w:rPr>
          <w:sz w:val="22"/>
        </w:rPr>
        <w:t>Se aceptan formatos .xlsx y .xls con tamaño máximo de 16 MB.</w:t>
      </w:r>
    </w:p>
    <w:p>
      <w:pPr>
        <w:pStyle w:val="ListBullet"/>
      </w:pPr>
      <w:r>
        <w:rPr>
          <w:sz w:val="22"/>
        </w:rPr>
        <w:t>El sistema detecta automáticamente las columnas del ERO.</w:t>
      </w:r>
    </w:p>
    <w:p>
      <w:pPr>
        <w:pStyle w:val="ListBullet"/>
      </w:pPr>
      <w:r>
        <w:rPr>
          <w:sz w:val="22"/>
        </w:rPr>
        <w:t>Al cargar, se reemplazan todos los hallazgos previos.</w:t>
      </w:r>
    </w:p>
    <w:p>
      <w:pPr>
        <w:pStyle w:val="ListBullet"/>
      </w:pPr>
      <w:r>
        <w:rPr>
          <w:sz w:val="22"/>
        </w:rPr>
        <w:t>Al finalizar, se muestra un resumen: registros exitosos, fallidos y lista de errores.</w:t>
      </w:r>
    </w:p>
    <w:p>
      <w:pPr>
        <w:pStyle w:val="ListBullet"/>
      </w:pPr>
      <w:r>
        <w:rPr>
          <w:sz w:val="22"/>
        </w:rPr>
        <w:t>Si el archivo es inválido, se muestra un mensaje de error descriptivo.</w:t>
      </w:r>
    </w:p>
    <w:p/>
    <w:p>
      <w:pPr>
        <w:pStyle w:val="Heading2"/>
        <w:jc w:val="left"/>
      </w:pPr>
      <w:r>
        <w:rPr>
          <w:color w:val="1F3864"/>
        </w:rPr>
        <w:t>HU-08: Analizar Excel antes de cargar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70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737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HU-08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Épica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Carga Excel</w:t>
            </w:r>
          </w:p>
        </w:tc>
      </w:tr>
      <w:tr>
        <w:tc>
          <w:tcPr>
            <w:tcW w:type="dxa" w:w="1701"/>
            <w:shd w:val="clear" w:color="auto" w:fill="D9E1F2"/>
          </w:tcPr>
          <w:p>
            <w:r>
              <w:rPr>
                <w:sz w:val="20"/>
              </w:rPr>
              <w:t>Prioridad</w:t>
            </w:r>
          </w:p>
        </w:tc>
        <w:tc>
          <w:tcPr>
            <w:tcW w:type="dxa" w:w="7370"/>
            <w:shd w:val="clear" w:color="auto" w:fill="D9E1F2"/>
          </w:tcPr>
          <w:p>
            <w:r>
              <w:rPr>
                <w:sz w:val="20"/>
              </w:rPr>
              <w:t>Media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Rol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usuario autenticado</w:t>
            </w:r>
          </w:p>
        </w:tc>
      </w:tr>
    </w:tbl>
    <w:p/>
    <w:p>
      <w:r>
        <w:rPr>
          <w:b/>
          <w:sz w:val="22"/>
        </w:rPr>
        <w:t>Historia de usuario:</w:t>
      </w:r>
    </w:p>
    <w:p>
      <w:r>
        <w:rPr>
          <w:sz w:val="22"/>
        </w:rPr>
        <w:t>Como usuario autenticado, quiero analizar el contenido de un archivo Excel sin guardar los datos para verificar que el formato es correcto antes de reemplazar los hallazgos existentes.</w:t>
      </w:r>
    </w:p>
    <w:p>
      <w:r>
        <w:rPr>
          <w:b/>
          <w:sz w:val="22"/>
        </w:rPr>
        <w:t>Criterios de aceptación:</w:t>
      </w:r>
    </w:p>
    <w:p>
      <w:pPr>
        <w:pStyle w:val="ListBullet"/>
      </w:pPr>
      <w:r>
        <w:rPr>
          <w:sz w:val="22"/>
        </w:rPr>
        <w:t>Existe opción de analizar sin guardar.</w:t>
      </w:r>
    </w:p>
    <w:p>
      <w:pPr>
        <w:pStyle w:val="ListBullet"/>
      </w:pPr>
      <w:r>
        <w:rPr>
          <w:sz w:val="22"/>
        </w:rPr>
        <w:t>El análisis muestra cuántos registros serían importados.</w:t>
      </w:r>
    </w:p>
    <w:p>
      <w:pPr>
        <w:pStyle w:val="ListBullet"/>
      </w:pPr>
      <w:r>
        <w:rPr>
          <w:sz w:val="22"/>
        </w:rPr>
        <w:t>Se indica si hay filas con errores de formato.</w:t>
      </w:r>
    </w:p>
    <w:p>
      <w:pPr>
        <w:pStyle w:val="ListBullet"/>
      </w:pPr>
      <w:r>
        <w:rPr>
          <w:sz w:val="22"/>
        </w:rPr>
        <w:t>No se modifica ningún dato en la base de datos durante el análisis.</w:t>
      </w:r>
    </w:p>
    <w:p/>
    <w:p>
      <w:pPr>
        <w:pStyle w:val="Heading2"/>
        <w:jc w:val="left"/>
      </w:pPr>
      <w:r>
        <w:rPr>
          <w:color w:val="1F3864"/>
        </w:rPr>
        <w:t>HU-09: Ver historial de cargas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70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737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HU-09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Épica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Carga Excel</w:t>
            </w:r>
          </w:p>
        </w:tc>
      </w:tr>
      <w:tr>
        <w:tc>
          <w:tcPr>
            <w:tcW w:type="dxa" w:w="1701"/>
            <w:shd w:val="clear" w:color="auto" w:fill="D9E1F2"/>
          </w:tcPr>
          <w:p>
            <w:r>
              <w:rPr>
                <w:sz w:val="20"/>
              </w:rPr>
              <w:t>Prioridad</w:t>
            </w:r>
          </w:p>
        </w:tc>
        <w:tc>
          <w:tcPr>
            <w:tcW w:type="dxa" w:w="7370"/>
            <w:shd w:val="clear" w:color="auto" w:fill="D9E1F2"/>
          </w:tcPr>
          <w:p>
            <w:r>
              <w:rPr>
                <w:sz w:val="20"/>
              </w:rPr>
              <w:t>Media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Rol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Directivo o Vicepresidente</w:t>
            </w:r>
          </w:p>
        </w:tc>
      </w:tr>
    </w:tbl>
    <w:p/>
    <w:p>
      <w:r>
        <w:rPr>
          <w:b/>
          <w:sz w:val="22"/>
        </w:rPr>
        <w:t>Historia de usuario:</w:t>
      </w:r>
    </w:p>
    <w:p>
      <w:r>
        <w:rPr>
          <w:sz w:val="22"/>
        </w:rPr>
        <w:t>Como Directivo o Vicepresidente, quiero ver el historial de cargas realizadas para realizar auditoría y control de las importaciones.</w:t>
      </w:r>
    </w:p>
    <w:p>
      <w:r>
        <w:rPr>
          <w:b/>
          <w:sz w:val="22"/>
        </w:rPr>
        <w:t>Criterios de aceptación:</w:t>
      </w:r>
    </w:p>
    <w:p>
      <w:pPr>
        <w:pStyle w:val="ListBullet"/>
      </w:pPr>
      <w:r>
        <w:rPr>
          <w:sz w:val="22"/>
        </w:rPr>
        <w:t>El Vicepresidente ve todas las cargas de todos los usuarios.</w:t>
      </w:r>
    </w:p>
    <w:p>
      <w:pPr>
        <w:pStyle w:val="ListBullet"/>
      </w:pPr>
      <w:r>
        <w:rPr>
          <w:sz w:val="22"/>
        </w:rPr>
        <w:t>El Directivo ve solo sus propias cargas.</w:t>
      </w:r>
    </w:p>
    <w:p>
      <w:pPr>
        <w:pStyle w:val="ListBullet"/>
      </w:pPr>
      <w:r>
        <w:rPr>
          <w:sz w:val="22"/>
        </w:rPr>
        <w:t>Cada registro muestra: nombre del archivo, fecha, usuario, totales y estado.</w:t>
      </w:r>
    </w:p>
    <w:p>
      <w:pPr>
        <w:pStyle w:val="ListBullet"/>
      </w:pPr>
      <w:r>
        <w:rPr>
          <w:sz w:val="22"/>
        </w:rPr>
        <w:t>Se puede ver el detalle de errores de cada carga.</w:t>
      </w:r>
    </w:p>
    <w:p>
      <w:pPr>
        <w:pStyle w:val="ListBullet"/>
      </w:pPr>
      <w:r>
        <w:rPr>
          <w:sz w:val="22"/>
        </w:rPr>
        <w:t>La lista está paginada.</w:t>
      </w:r>
    </w:p>
    <w:p/>
    <w:p>
      <w:pPr>
        <w:pStyle w:val="Heading2"/>
        <w:jc w:val="left"/>
      </w:pPr>
      <w:r>
        <w:rPr>
          <w:color w:val="1F3864"/>
        </w:rPr>
        <w:t>HU-10: Eliminar una carga y sus hallazgos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70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737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HU-10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Épica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Carga Excel</w:t>
            </w:r>
          </w:p>
        </w:tc>
      </w:tr>
      <w:tr>
        <w:tc>
          <w:tcPr>
            <w:tcW w:type="dxa" w:w="1701"/>
            <w:shd w:val="clear" w:color="auto" w:fill="D9E1F2"/>
          </w:tcPr>
          <w:p>
            <w:r>
              <w:rPr>
                <w:sz w:val="20"/>
              </w:rPr>
              <w:t>Prioridad</w:t>
            </w:r>
          </w:p>
        </w:tc>
        <w:tc>
          <w:tcPr>
            <w:tcW w:type="dxa" w:w="7370"/>
            <w:shd w:val="clear" w:color="auto" w:fill="D9E1F2"/>
          </w:tcPr>
          <w:p>
            <w:r>
              <w:rPr>
                <w:sz w:val="20"/>
              </w:rPr>
              <w:t>Media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Rol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Directivo o Vicepresidente</w:t>
            </w:r>
          </w:p>
        </w:tc>
      </w:tr>
    </w:tbl>
    <w:p/>
    <w:p>
      <w:r>
        <w:rPr>
          <w:b/>
          <w:sz w:val="22"/>
        </w:rPr>
        <w:t>Historia de usuario:</w:t>
      </w:r>
    </w:p>
    <w:p>
      <w:r>
        <w:rPr>
          <w:sz w:val="22"/>
        </w:rPr>
        <w:t>Como Directivo o Vicepresidente, quiero eliminar una carga del historial junto con todos sus hallazgos asociados cuando la información es incorrecta o desactualizada.</w:t>
      </w:r>
    </w:p>
    <w:p>
      <w:r>
        <w:rPr>
          <w:b/>
          <w:sz w:val="22"/>
        </w:rPr>
        <w:t>Criterios de aceptación:</w:t>
      </w:r>
    </w:p>
    <w:p>
      <w:pPr>
        <w:pStyle w:val="ListBullet"/>
      </w:pPr>
      <w:r>
        <w:rPr>
          <w:sz w:val="22"/>
        </w:rPr>
        <w:t>Se solicita confirmación antes de eliminar.</w:t>
      </w:r>
    </w:p>
    <w:p>
      <w:pPr>
        <w:pStyle w:val="ListBullet"/>
      </w:pPr>
      <w:r>
        <w:rPr>
          <w:sz w:val="22"/>
        </w:rPr>
        <w:t>Al eliminar, se borran todos los hallazgos y actividades de esa carga.</w:t>
      </w:r>
    </w:p>
    <w:p>
      <w:pPr>
        <w:pStyle w:val="ListBullet"/>
      </w:pPr>
      <w:r>
        <w:rPr>
          <w:sz w:val="22"/>
        </w:rPr>
        <w:t>Se muestra mensaje de confirmación tras la eliminación exitosa.</w:t>
      </w:r>
    </w:p>
    <w:p>
      <w:pPr>
        <w:pStyle w:val="ListBullet"/>
      </w:pPr>
      <w:r>
        <w:rPr>
          <w:sz w:val="22"/>
        </w:rPr>
        <w:t>La eliminación es irreversible.</w:t>
      </w:r>
    </w:p>
    <w:p/>
    <w:p>
      <w:pPr>
        <w:pStyle w:val="Heading1"/>
        <w:jc w:val="left"/>
      </w:pPr>
      <w:r>
        <w:rPr>
          <w:color w:val="1F3864"/>
        </w:rPr>
        <w:t>Épica 4: Dashboard y Métricas</w:t>
      </w:r>
    </w:p>
    <w:p>
      <w:pPr>
        <w:pStyle w:val="Heading2"/>
        <w:jc w:val="left"/>
      </w:pPr>
      <w:r>
        <w:rPr>
          <w:color w:val="1F3864"/>
        </w:rPr>
        <w:t>HU-11: Ver dashboard ejecutivo global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70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737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HU-11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Épica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Dashboard</w:t>
            </w:r>
          </w:p>
        </w:tc>
      </w:tr>
      <w:tr>
        <w:tc>
          <w:tcPr>
            <w:tcW w:type="dxa" w:w="1701"/>
            <w:shd w:val="clear" w:color="auto" w:fill="D9E1F2"/>
          </w:tcPr>
          <w:p>
            <w:r>
              <w:rPr>
                <w:sz w:val="20"/>
              </w:rPr>
              <w:t>Prioridad</w:t>
            </w:r>
          </w:p>
        </w:tc>
        <w:tc>
          <w:tcPr>
            <w:tcW w:type="dxa" w:w="7370"/>
            <w:shd w:val="clear" w:color="auto" w:fill="D9E1F2"/>
          </w:tcPr>
          <w:p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Rol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Vicepresidente</w:t>
            </w:r>
          </w:p>
        </w:tc>
      </w:tr>
    </w:tbl>
    <w:p/>
    <w:p>
      <w:r>
        <w:rPr>
          <w:b/>
          <w:sz w:val="22"/>
        </w:rPr>
        <w:t>Historia de usuario:</w:t>
      </w:r>
    </w:p>
    <w:p>
      <w:r>
        <w:rPr>
          <w:sz w:val="22"/>
        </w:rPr>
        <w:t>Como Vicepresidente, quiero ver un dashboard con indicadores clave globales para tomar decisiones basadas en datos actualizados de toda la organización.</w:t>
      </w:r>
    </w:p>
    <w:p>
      <w:r>
        <w:rPr>
          <w:b/>
          <w:sz w:val="22"/>
        </w:rPr>
        <w:t>Criterios de aceptación:</w:t>
      </w:r>
    </w:p>
    <w:p>
      <w:pPr>
        <w:pStyle w:val="ListBullet"/>
      </w:pPr>
      <w:r>
        <w:rPr>
          <w:sz w:val="22"/>
        </w:rPr>
        <w:t>El dashboard muestra: total de hallazgos, abiertos, cerrados, cerrados hoy, vencidos y con prórroga.</w:t>
      </w:r>
    </w:p>
    <w:p>
      <w:pPr>
        <w:pStyle w:val="ListBullet"/>
      </w:pPr>
      <w:r>
        <w:rPr>
          <w:sz w:val="22"/>
        </w:rPr>
        <w:t>Se muestran gráficas: distribución por estado, por dependencia, por responsable, por estado del plan.</w:t>
      </w:r>
    </w:p>
    <w:p>
      <w:pPr>
        <w:pStyle w:val="ListBullet"/>
      </w:pPr>
      <w:r>
        <w:rPr>
          <w:sz w:val="22"/>
        </w:rPr>
        <w:t>Se muestra una línea de tiempo de los últimos 12 meses.</w:t>
      </w:r>
    </w:p>
    <w:p>
      <w:pPr>
        <w:pStyle w:val="ListBullet"/>
      </w:pPr>
      <w:r>
        <w:rPr>
          <w:sz w:val="22"/>
        </w:rPr>
        <w:t>Se muestra seguimiento de prórrogas.</w:t>
      </w:r>
    </w:p>
    <w:p>
      <w:pPr>
        <w:pStyle w:val="ListBullet"/>
      </w:pPr>
      <w:r>
        <w:rPr>
          <w:sz w:val="22"/>
        </w:rPr>
        <w:t>Los datos son actualizados en tiempo real al cargar la página.</w:t>
      </w:r>
    </w:p>
    <w:p>
      <w:pPr>
        <w:pStyle w:val="ListBullet"/>
      </w:pPr>
      <w:r>
        <w:rPr>
          <w:sz w:val="22"/>
        </w:rPr>
        <w:t>Solo el Vicepresidente accede a esta vista global.</w:t>
      </w:r>
    </w:p>
    <w:p/>
    <w:p>
      <w:pPr>
        <w:pStyle w:val="Heading2"/>
        <w:jc w:val="left"/>
      </w:pPr>
      <w:r>
        <w:rPr>
          <w:color w:val="1F3864"/>
        </w:rPr>
        <w:t>HU-12: Ver métricas de su área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70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737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HU-12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Épica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Dashboard</w:t>
            </w:r>
          </w:p>
        </w:tc>
      </w:tr>
      <w:tr>
        <w:tc>
          <w:tcPr>
            <w:tcW w:type="dxa" w:w="1701"/>
            <w:shd w:val="clear" w:color="auto" w:fill="D9E1F2"/>
          </w:tcPr>
          <w:p>
            <w:r>
              <w:rPr>
                <w:sz w:val="20"/>
              </w:rPr>
              <w:t>Prioridad</w:t>
            </w:r>
          </w:p>
        </w:tc>
        <w:tc>
          <w:tcPr>
            <w:tcW w:type="dxa" w:w="7370"/>
            <w:shd w:val="clear" w:color="auto" w:fill="D9E1F2"/>
          </w:tcPr>
          <w:p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Rol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Directivo o Técnico</w:t>
            </w:r>
          </w:p>
        </w:tc>
      </w:tr>
    </w:tbl>
    <w:p/>
    <w:p>
      <w:r>
        <w:rPr>
          <w:b/>
          <w:sz w:val="22"/>
        </w:rPr>
        <w:t>Historia de usuario:</w:t>
      </w:r>
    </w:p>
    <w:p>
      <w:r>
        <w:rPr>
          <w:sz w:val="22"/>
        </w:rPr>
        <w:t>Como Directivo o Técnico, quiero ver métricas y KPIs filtrados por mi vicepresidencia o dependencia para hacer seguimiento a los hallazgos de mi área.</w:t>
      </w:r>
    </w:p>
    <w:p>
      <w:r>
        <w:rPr>
          <w:b/>
          <w:sz w:val="22"/>
        </w:rPr>
        <w:t>Criterios de aceptación:</w:t>
      </w:r>
    </w:p>
    <w:p>
      <w:pPr>
        <w:pStyle w:val="ListBullet"/>
      </w:pPr>
      <w:r>
        <w:rPr>
          <w:sz w:val="22"/>
        </w:rPr>
        <w:t>Se muestran los mismos indicadores del dashboard pero filtrados por el área del usuario.</w:t>
      </w:r>
    </w:p>
    <w:p>
      <w:pPr>
        <w:pStyle w:val="ListBullet"/>
      </w:pPr>
      <w:r>
        <w:rPr>
          <w:sz w:val="22"/>
        </w:rPr>
        <w:t>Las gráficas reflejan únicamente los datos del área del usuario.</w:t>
      </w:r>
    </w:p>
    <w:p>
      <w:pPr>
        <w:pStyle w:val="ListBullet"/>
      </w:pPr>
      <w:r>
        <w:rPr>
          <w:sz w:val="22"/>
        </w:rPr>
        <w:t>El usuario no puede ver datos de otras vicepresidencias.</w:t>
      </w:r>
    </w:p>
    <w:p/>
    <w:p>
      <w:pPr>
        <w:pStyle w:val="Heading1"/>
        <w:jc w:val="left"/>
      </w:pPr>
      <w:r>
        <w:rPr>
          <w:color w:val="1F3864"/>
        </w:rPr>
        <w:t>Épica 5: Gestión de Usuarios</w:t>
      </w:r>
    </w:p>
    <w:p>
      <w:pPr>
        <w:pStyle w:val="Heading2"/>
        <w:jc w:val="left"/>
      </w:pPr>
      <w:r>
        <w:rPr>
          <w:color w:val="1F3864"/>
        </w:rPr>
        <w:t>HU-13: Crear nuevo usuario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70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737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HU-13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Épica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Usuarios</w:t>
            </w:r>
          </w:p>
        </w:tc>
      </w:tr>
      <w:tr>
        <w:tc>
          <w:tcPr>
            <w:tcW w:type="dxa" w:w="1701"/>
            <w:shd w:val="clear" w:color="auto" w:fill="D9E1F2"/>
          </w:tcPr>
          <w:p>
            <w:r>
              <w:rPr>
                <w:sz w:val="20"/>
              </w:rPr>
              <w:t>Prioridad</w:t>
            </w:r>
          </w:p>
        </w:tc>
        <w:tc>
          <w:tcPr>
            <w:tcW w:type="dxa" w:w="7370"/>
            <w:shd w:val="clear" w:color="auto" w:fill="D9E1F2"/>
          </w:tcPr>
          <w:p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Rol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Vicepresidente</w:t>
            </w:r>
          </w:p>
        </w:tc>
      </w:tr>
    </w:tbl>
    <w:p/>
    <w:p>
      <w:r>
        <w:rPr>
          <w:b/>
          <w:sz w:val="22"/>
        </w:rPr>
        <w:t>Historia de usuario:</w:t>
      </w:r>
    </w:p>
    <w:p>
      <w:r>
        <w:rPr>
          <w:sz w:val="22"/>
        </w:rPr>
        <w:t>Como Vicepresidente, quiero crear nuevas cuentas de usuario con el rol y área correspondiente para dar acceso al sistema a nuevos colaboradores.</w:t>
      </w:r>
    </w:p>
    <w:p>
      <w:r>
        <w:rPr>
          <w:b/>
          <w:sz w:val="22"/>
        </w:rPr>
        <w:t>Criterios de aceptación:</w:t>
      </w:r>
    </w:p>
    <w:p>
      <w:pPr>
        <w:pStyle w:val="ListBullet"/>
      </w:pPr>
      <w:r>
        <w:rPr>
          <w:sz w:val="22"/>
        </w:rPr>
        <w:t>Solo el Vicepresidente puede crear usuarios.</w:t>
      </w:r>
    </w:p>
    <w:p>
      <w:pPr>
        <w:pStyle w:val="ListBullet"/>
      </w:pPr>
      <w:r>
        <w:rPr>
          <w:sz w:val="22"/>
        </w:rPr>
        <w:t>Se requieren: nombre, correo electrónico, contraseña y rol.</w:t>
      </w:r>
    </w:p>
    <w:p>
      <w:pPr>
        <w:pStyle w:val="ListBullet"/>
      </w:pPr>
      <w:r>
        <w:rPr>
          <w:sz w:val="22"/>
        </w:rPr>
        <w:t>El correo electrónico debe ser único en el sistema.</w:t>
      </w:r>
    </w:p>
    <w:p>
      <w:pPr>
        <w:pStyle w:val="ListBullet"/>
      </w:pPr>
      <w:r>
        <w:rPr>
          <w:sz w:val="22"/>
        </w:rPr>
        <w:t>Opcionalmente se puede asignar vicepresidencia y dependencia.</w:t>
      </w:r>
    </w:p>
    <w:p>
      <w:pPr>
        <w:pStyle w:val="ListBullet"/>
      </w:pPr>
      <w:r>
        <w:rPr>
          <w:sz w:val="22"/>
        </w:rPr>
        <w:t>El usuario queda activo por defecto.</w:t>
      </w:r>
    </w:p>
    <w:p>
      <w:pPr>
        <w:pStyle w:val="ListBullet"/>
      </w:pPr>
      <w:r>
        <w:rPr>
          <w:sz w:val="22"/>
        </w:rPr>
        <w:t>Se muestra confirmación al crear exitosamente.</w:t>
      </w:r>
    </w:p>
    <w:p/>
    <w:p>
      <w:pPr>
        <w:pStyle w:val="Heading2"/>
        <w:jc w:val="left"/>
      </w:pPr>
      <w:r>
        <w:rPr>
          <w:color w:val="1F3864"/>
        </w:rPr>
        <w:t>HU-14: Editar información de usuario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70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737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HU-14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Épica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Usuarios</w:t>
            </w:r>
          </w:p>
        </w:tc>
      </w:tr>
      <w:tr>
        <w:tc>
          <w:tcPr>
            <w:tcW w:type="dxa" w:w="1701"/>
            <w:shd w:val="clear" w:color="auto" w:fill="D9E1F2"/>
          </w:tcPr>
          <w:p>
            <w:r>
              <w:rPr>
                <w:sz w:val="20"/>
              </w:rPr>
              <w:t>Prioridad</w:t>
            </w:r>
          </w:p>
        </w:tc>
        <w:tc>
          <w:tcPr>
            <w:tcW w:type="dxa" w:w="7370"/>
            <w:shd w:val="clear" w:color="auto" w:fill="D9E1F2"/>
          </w:tcPr>
          <w:p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Rol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Vicepresidente</w:t>
            </w:r>
          </w:p>
        </w:tc>
      </w:tr>
    </w:tbl>
    <w:p/>
    <w:p>
      <w:r>
        <w:rPr>
          <w:b/>
          <w:sz w:val="22"/>
        </w:rPr>
        <w:t>Historia de usuario:</w:t>
      </w:r>
    </w:p>
    <w:p>
      <w:r>
        <w:rPr>
          <w:sz w:val="22"/>
        </w:rPr>
        <w:t>Como Vicepresidente, quiero editar la información de cualquier usuario para mantener actualizada la información del sistema.</w:t>
      </w:r>
    </w:p>
    <w:p>
      <w:r>
        <w:rPr>
          <w:b/>
          <w:sz w:val="22"/>
        </w:rPr>
        <w:t>Criterios de aceptación:</w:t>
      </w:r>
    </w:p>
    <w:p>
      <w:pPr>
        <w:pStyle w:val="ListBullet"/>
      </w:pPr>
      <w:r>
        <w:rPr>
          <w:sz w:val="22"/>
        </w:rPr>
        <w:t>Solo el Vicepresidente puede editar usuarios.</w:t>
      </w:r>
    </w:p>
    <w:p>
      <w:pPr>
        <w:pStyle w:val="ListBullet"/>
      </w:pPr>
      <w:r>
        <w:rPr>
          <w:sz w:val="22"/>
        </w:rPr>
        <w:t>Se pueden modificar: nombre, correo, contraseña, rol, vicepresidencia, dependencia.</w:t>
      </w:r>
    </w:p>
    <w:p>
      <w:pPr>
        <w:pStyle w:val="ListBullet"/>
      </w:pPr>
      <w:r>
        <w:rPr>
          <w:sz w:val="22"/>
        </w:rPr>
        <w:t>Al cambiar el rol, los permisos se aplican en el siguiente inicio de sesión.</w:t>
      </w:r>
    </w:p>
    <w:p>
      <w:pPr>
        <w:pStyle w:val="ListBullet"/>
      </w:pPr>
      <w:r>
        <w:rPr>
          <w:sz w:val="22"/>
        </w:rPr>
        <w:t>Se muestra confirmación al guardar exitosamente.</w:t>
      </w:r>
    </w:p>
    <w:p/>
    <w:p>
      <w:pPr>
        <w:pStyle w:val="Heading2"/>
        <w:jc w:val="left"/>
      </w:pPr>
      <w:r>
        <w:rPr>
          <w:color w:val="1F3864"/>
        </w:rPr>
        <w:t>HU-15: Desactivar usuario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70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737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HU-15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Épica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Usuarios</w:t>
            </w:r>
          </w:p>
        </w:tc>
      </w:tr>
      <w:tr>
        <w:tc>
          <w:tcPr>
            <w:tcW w:type="dxa" w:w="1701"/>
            <w:shd w:val="clear" w:color="auto" w:fill="D9E1F2"/>
          </w:tcPr>
          <w:p>
            <w:r>
              <w:rPr>
                <w:sz w:val="20"/>
              </w:rPr>
              <w:t>Prioridad</w:t>
            </w:r>
          </w:p>
        </w:tc>
        <w:tc>
          <w:tcPr>
            <w:tcW w:type="dxa" w:w="7370"/>
            <w:shd w:val="clear" w:color="auto" w:fill="D9E1F2"/>
          </w:tcPr>
          <w:p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Rol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Vicepresidente</w:t>
            </w:r>
          </w:p>
        </w:tc>
      </w:tr>
    </w:tbl>
    <w:p/>
    <w:p>
      <w:r>
        <w:rPr>
          <w:b/>
          <w:sz w:val="22"/>
        </w:rPr>
        <w:t>Historia de usuario:</w:t>
      </w:r>
    </w:p>
    <w:p>
      <w:r>
        <w:rPr>
          <w:sz w:val="22"/>
        </w:rPr>
        <w:t>Como Vicepresidente, quiero desactivar una cuenta de usuario para revocar su acceso al sistema sin eliminar su historial.</w:t>
      </w:r>
    </w:p>
    <w:p>
      <w:r>
        <w:rPr>
          <w:b/>
          <w:sz w:val="22"/>
        </w:rPr>
        <w:t>Criterios de aceptación:</w:t>
      </w:r>
    </w:p>
    <w:p>
      <w:pPr>
        <w:pStyle w:val="ListBullet"/>
      </w:pPr>
      <w:r>
        <w:rPr>
          <w:sz w:val="22"/>
        </w:rPr>
        <w:t>Solo el Vicepresidente puede desactivar usuarios.</w:t>
      </w:r>
    </w:p>
    <w:p>
      <w:pPr>
        <w:pStyle w:val="ListBullet"/>
      </w:pPr>
      <w:r>
        <w:rPr>
          <w:sz w:val="22"/>
        </w:rPr>
        <w:t>Un usuario desactivado no puede iniciar sesión.</w:t>
      </w:r>
    </w:p>
    <w:p>
      <w:pPr>
        <w:pStyle w:val="ListBullet"/>
      </w:pPr>
      <w:r>
        <w:rPr>
          <w:sz w:val="22"/>
        </w:rPr>
        <w:t>El historial y registros del usuario desactivado se conservan.</w:t>
      </w:r>
    </w:p>
    <w:p>
      <w:pPr>
        <w:pStyle w:val="ListBullet"/>
      </w:pPr>
      <w:r>
        <w:rPr>
          <w:sz w:val="22"/>
        </w:rPr>
        <w:t>No se puede desactivar la propia cuenta.</w:t>
      </w:r>
    </w:p>
    <w:p>
      <w:pPr>
        <w:pStyle w:val="ListBullet"/>
      </w:pPr>
      <w:r>
        <w:rPr>
          <w:sz w:val="22"/>
        </w:rPr>
        <w:t>Se solicita confirmación antes de desactivar.</w:t>
      </w:r>
    </w:p>
    <w:p/>
    <w:p>
      <w:pPr>
        <w:pStyle w:val="Heading2"/>
        <w:jc w:val="left"/>
      </w:pPr>
      <w:r>
        <w:rPr>
          <w:color w:val="1F3864"/>
        </w:rPr>
        <w:t>HU-16: Ver listado de usuarios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70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737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HU-16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Épica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Usuarios</w:t>
            </w:r>
          </w:p>
        </w:tc>
      </w:tr>
      <w:tr>
        <w:tc>
          <w:tcPr>
            <w:tcW w:type="dxa" w:w="1701"/>
            <w:shd w:val="clear" w:color="auto" w:fill="D9E1F2"/>
          </w:tcPr>
          <w:p>
            <w:r>
              <w:rPr>
                <w:sz w:val="20"/>
              </w:rPr>
              <w:t>Prioridad</w:t>
            </w:r>
          </w:p>
        </w:tc>
        <w:tc>
          <w:tcPr>
            <w:tcW w:type="dxa" w:w="7370"/>
            <w:shd w:val="clear" w:color="auto" w:fill="D9E1F2"/>
          </w:tcPr>
          <w:p>
            <w:r>
              <w:rPr>
                <w:sz w:val="20"/>
              </w:rPr>
              <w:t>Media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Rol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Vicepresidente o Directivo</w:t>
            </w:r>
          </w:p>
        </w:tc>
      </w:tr>
    </w:tbl>
    <w:p/>
    <w:p>
      <w:r>
        <w:rPr>
          <w:b/>
          <w:sz w:val="22"/>
        </w:rPr>
        <w:t>Historia de usuario:</w:t>
      </w:r>
    </w:p>
    <w:p>
      <w:r>
        <w:rPr>
          <w:sz w:val="22"/>
        </w:rPr>
        <w:t>Como Vicepresidente o Directivo, quiero ver el listado de usuarios del sistema para conocer quiénes tienen acceso y sus roles.</w:t>
      </w:r>
    </w:p>
    <w:p>
      <w:r>
        <w:rPr>
          <w:b/>
          <w:sz w:val="22"/>
        </w:rPr>
        <w:t>Criterios de aceptación:</w:t>
      </w:r>
    </w:p>
    <w:p>
      <w:pPr>
        <w:pStyle w:val="ListBullet"/>
      </w:pPr>
      <w:r>
        <w:rPr>
          <w:sz w:val="22"/>
        </w:rPr>
        <w:t>El Vicepresidente ve todos los usuarios del sistema.</w:t>
      </w:r>
    </w:p>
    <w:p>
      <w:pPr>
        <w:pStyle w:val="ListBullet"/>
      </w:pPr>
      <w:r>
        <w:rPr>
          <w:sz w:val="22"/>
        </w:rPr>
        <w:t>El Directivo ve solo los usuarios de su área.</w:t>
      </w:r>
    </w:p>
    <w:p>
      <w:pPr>
        <w:pStyle w:val="ListBullet"/>
      </w:pPr>
      <w:r>
        <w:rPr>
          <w:sz w:val="22"/>
        </w:rPr>
        <w:t>Se muestra: nombre, correo, rol, área, estado (activo/inactivo).</w:t>
      </w:r>
    </w:p>
    <w:p>
      <w:pPr>
        <w:pStyle w:val="ListBullet"/>
      </w:pPr>
      <w:r>
        <w:rPr>
          <w:sz w:val="22"/>
        </w:rPr>
        <w:t>Se puede filtrar por rol o estado.</w:t>
      </w:r>
    </w:p>
    <w:p/>
    <w:p>
      <w:pPr>
        <w:pStyle w:val="Heading1"/>
        <w:jc w:val="left"/>
      </w:pPr>
      <w:r>
        <w:rPr>
          <w:color w:val="1F3864"/>
        </w:rPr>
        <w:t>Épica 6: Actividades del Plan de Acción</w:t>
      </w:r>
    </w:p>
    <w:p>
      <w:pPr>
        <w:pStyle w:val="Heading2"/>
        <w:jc w:val="left"/>
      </w:pPr>
      <w:r>
        <w:rPr>
          <w:color w:val="1F3864"/>
        </w:rPr>
        <w:t>HU-17: Ver actividades de un hallazgo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70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737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HU-17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Épica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Actividades</w:t>
            </w:r>
          </w:p>
        </w:tc>
      </w:tr>
      <w:tr>
        <w:tc>
          <w:tcPr>
            <w:tcW w:type="dxa" w:w="1701"/>
            <w:shd w:val="clear" w:color="auto" w:fill="D9E1F2"/>
          </w:tcPr>
          <w:p>
            <w:r>
              <w:rPr>
                <w:sz w:val="20"/>
              </w:rPr>
              <w:t>Prioridad</w:t>
            </w:r>
          </w:p>
        </w:tc>
        <w:tc>
          <w:tcPr>
            <w:tcW w:type="dxa" w:w="7370"/>
            <w:shd w:val="clear" w:color="auto" w:fill="D9E1F2"/>
          </w:tcPr>
          <w:p>
            <w:r>
              <w:rPr>
                <w:sz w:val="20"/>
              </w:rPr>
              <w:t>Media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Rol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usuario autenticado</w:t>
            </w:r>
          </w:p>
        </w:tc>
      </w:tr>
    </w:tbl>
    <w:p/>
    <w:p>
      <w:r>
        <w:rPr>
          <w:b/>
          <w:sz w:val="22"/>
        </w:rPr>
        <w:t>Historia de usuario:</w:t>
      </w:r>
    </w:p>
    <w:p>
      <w:r>
        <w:rPr>
          <w:sz w:val="22"/>
        </w:rPr>
        <w:t>Como usuario autenticado, quiero ver todas las actividades del plan de acción asociadas a un hallazgo para conocer el detalle de las acciones comprometidas.</w:t>
      </w:r>
    </w:p>
    <w:p>
      <w:r>
        <w:rPr>
          <w:b/>
          <w:sz w:val="22"/>
        </w:rPr>
        <w:t>Criterios de aceptación:</w:t>
      </w:r>
    </w:p>
    <w:p>
      <w:pPr>
        <w:pStyle w:val="ListBullet"/>
      </w:pPr>
      <w:r>
        <w:rPr>
          <w:sz w:val="22"/>
        </w:rPr>
        <w:t>Las actividades se muestran en el detalle del hallazgo.</w:t>
      </w:r>
    </w:p>
    <w:p>
      <w:pPr>
        <w:pStyle w:val="ListBullet"/>
      </w:pPr>
      <w:r>
        <w:rPr>
          <w:sz w:val="22"/>
        </w:rPr>
        <w:t>Se muestra: ID del plan, nombre, descripción, estado, responsable, fecha de compromiso, prórroga.</w:t>
      </w:r>
    </w:p>
    <w:p>
      <w:pPr>
        <w:pStyle w:val="ListBullet"/>
      </w:pPr>
      <w:r>
        <w:rPr>
          <w:sz w:val="22"/>
        </w:rPr>
        <w:t>Múltiples actividades pueden estar vinculadas a un mismo hallazgo.</w:t>
      </w:r>
    </w:p>
    <w:p>
      <w:pPr>
        <w:pStyle w:val="ListBullet"/>
      </w:pPr>
      <w:r>
        <w:rPr>
          <w:sz w:val="22"/>
        </w:rPr>
        <w:t>Las actividades son de solo lectura (se cargan desde Excel).</w:t>
      </w:r>
    </w:p>
    <w:p/>
    <w:p>
      <w:r>
        <w:br w:type="page"/>
      </w:r>
    </w:p>
    <w:p>
      <w:pPr>
        <w:pStyle w:val="Heading1"/>
        <w:jc w:val="left"/>
      </w:pPr>
      <w:r>
        <w:rPr>
          <w:color w:val="1F3864"/>
        </w:rPr>
        <w:t>Resumen de Historias de Usuario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Historia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Épica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Prioridad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Roles</w:t>
            </w:r>
          </w:p>
        </w:tc>
      </w:tr>
      <w:tr>
        <w:tc>
          <w:tcPr>
            <w:tcW w:type="dxa" w:w="1824"/>
            <w:shd w:val="clear" w:color="auto" w:fill="EBF3FB"/>
          </w:tcPr>
          <w:p>
            <w:r>
              <w:rPr>
                <w:sz w:val="20"/>
              </w:rPr>
              <w:t>HU-01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Inicio de sesión con credenciales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Autenticación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Alta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Todos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HU-02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20"/>
              </w:rPr>
              <w:t>Cierre de sesión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20"/>
              </w:rPr>
              <w:t>Autenticación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20"/>
              </w:rPr>
              <w:t>Alta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20"/>
              </w:rPr>
              <w:t>Todos</w:t>
            </w:r>
          </w:p>
        </w:tc>
      </w:tr>
      <w:tr>
        <w:tc>
          <w:tcPr>
            <w:tcW w:type="dxa" w:w="1824"/>
            <w:shd w:val="clear" w:color="auto" w:fill="EBF3FB"/>
          </w:tcPr>
          <w:p>
            <w:r>
              <w:rPr>
                <w:sz w:val="20"/>
              </w:rPr>
              <w:t>HU-03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Visualizar listado de hallazgos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Hallazgos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Alta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Todos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HU-04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20"/>
              </w:rPr>
              <w:t>Filtrar hallazgos por criterios múltiples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20"/>
              </w:rPr>
              <w:t>Hallazgos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20"/>
              </w:rPr>
              <w:t>Alta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20"/>
              </w:rPr>
              <w:t>Todos</w:t>
            </w:r>
          </w:p>
        </w:tc>
      </w:tr>
      <w:tr>
        <w:tc>
          <w:tcPr>
            <w:tcW w:type="dxa" w:w="1824"/>
            <w:shd w:val="clear" w:color="auto" w:fill="EBF3FB"/>
          </w:tcPr>
          <w:p>
            <w:r>
              <w:rPr>
                <w:sz w:val="20"/>
              </w:rPr>
              <w:t>HU-05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Ver detalle de un hallazgo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Hallazgos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Alta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Todos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HU-06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20"/>
              </w:rPr>
              <w:t>Editar campos de un hallazgo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20"/>
              </w:rPr>
              <w:t>Hallazgos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20"/>
              </w:rPr>
              <w:t>Alta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20"/>
              </w:rPr>
              <w:t>Directivo / VP</w:t>
            </w:r>
          </w:p>
        </w:tc>
      </w:tr>
      <w:tr>
        <w:tc>
          <w:tcPr>
            <w:tcW w:type="dxa" w:w="1824"/>
            <w:shd w:val="clear" w:color="auto" w:fill="EBF3FB"/>
          </w:tcPr>
          <w:p>
            <w:r>
              <w:rPr>
                <w:sz w:val="20"/>
              </w:rPr>
              <w:t>HU-07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Importar hallazgos desde Excel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Carga Excel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Alta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Directivo / VP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HU-08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20"/>
              </w:rPr>
              <w:t>Analizar Excel antes de cargar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20"/>
              </w:rPr>
              <w:t>Carga Excel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20"/>
              </w:rPr>
              <w:t>Media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20"/>
              </w:rPr>
              <w:t>Todos</w:t>
            </w:r>
          </w:p>
        </w:tc>
      </w:tr>
      <w:tr>
        <w:tc>
          <w:tcPr>
            <w:tcW w:type="dxa" w:w="1824"/>
            <w:shd w:val="clear" w:color="auto" w:fill="EBF3FB"/>
          </w:tcPr>
          <w:p>
            <w:r>
              <w:rPr>
                <w:sz w:val="20"/>
              </w:rPr>
              <w:t>HU-09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Ver historial de cargas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Carga Excel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Media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Directivo / VP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HU-10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20"/>
              </w:rPr>
              <w:t>Eliminar una carga y sus hallazgos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20"/>
              </w:rPr>
              <w:t>Carga Excel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20"/>
              </w:rPr>
              <w:t>Media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20"/>
              </w:rPr>
              <w:t>Directivo / VP</w:t>
            </w:r>
          </w:p>
        </w:tc>
      </w:tr>
      <w:tr>
        <w:tc>
          <w:tcPr>
            <w:tcW w:type="dxa" w:w="1824"/>
            <w:shd w:val="clear" w:color="auto" w:fill="EBF3FB"/>
          </w:tcPr>
          <w:p>
            <w:r>
              <w:rPr>
                <w:sz w:val="20"/>
              </w:rPr>
              <w:t>HU-11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Ver dashboard ejecutivo global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Dashboard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Alta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Vicepresidente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HU-12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20"/>
              </w:rPr>
              <w:t>Ver métricas de su área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20"/>
              </w:rPr>
              <w:t>Dashboard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20"/>
              </w:rPr>
              <w:t>Alta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20"/>
              </w:rPr>
              <w:t>Directivo / Técnico</w:t>
            </w:r>
          </w:p>
        </w:tc>
      </w:tr>
      <w:tr>
        <w:tc>
          <w:tcPr>
            <w:tcW w:type="dxa" w:w="1824"/>
            <w:shd w:val="clear" w:color="auto" w:fill="EBF3FB"/>
          </w:tcPr>
          <w:p>
            <w:r>
              <w:rPr>
                <w:sz w:val="20"/>
              </w:rPr>
              <w:t>HU-13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Crear nuevo usuario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Usuarios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Alta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Vicepresidente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HU-14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20"/>
              </w:rPr>
              <w:t>Editar información de usuario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20"/>
              </w:rPr>
              <w:t>Usuarios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20"/>
              </w:rPr>
              <w:t>Alta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20"/>
              </w:rPr>
              <w:t>Vicepresidente</w:t>
            </w:r>
          </w:p>
        </w:tc>
      </w:tr>
      <w:tr>
        <w:tc>
          <w:tcPr>
            <w:tcW w:type="dxa" w:w="1824"/>
            <w:shd w:val="clear" w:color="auto" w:fill="EBF3FB"/>
          </w:tcPr>
          <w:p>
            <w:r>
              <w:rPr>
                <w:sz w:val="20"/>
              </w:rPr>
              <w:t>HU-15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Desactivar usuario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Usuarios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Alta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Vicepresidente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HU-16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20"/>
              </w:rPr>
              <w:t>Ver listado de usuarios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20"/>
              </w:rPr>
              <w:t>Usuarios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20"/>
              </w:rPr>
              <w:t>Media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20"/>
              </w:rPr>
              <w:t>Directivo / VP</w:t>
            </w:r>
          </w:p>
        </w:tc>
      </w:tr>
      <w:tr>
        <w:tc>
          <w:tcPr>
            <w:tcW w:type="dxa" w:w="1824"/>
            <w:shd w:val="clear" w:color="auto" w:fill="EBF3FB"/>
          </w:tcPr>
          <w:p>
            <w:r>
              <w:rPr>
                <w:sz w:val="20"/>
              </w:rPr>
              <w:t>HU-17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Ver actividades de un hallazgo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Actividades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Media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Todos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