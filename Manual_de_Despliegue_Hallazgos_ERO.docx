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2F5496"/>
          <w:sz w:val="56"/>
        </w:rPr>
        <w:t>MANUAL DE DESPLIEGUE</w:t>
      </w:r>
    </w:p>
    <w:p>
      <w:pPr>
        <w:jc w:val="center"/>
      </w:pPr>
      <w:r>
        <w:rPr>
          <w:b/>
          <w:color w:val="4A4A4A"/>
          <w:sz w:val="36"/>
        </w:rPr>
        <w:t>Sistema de Gestión de Hallazgos ERO</w:t>
      </w:r>
    </w:p>
    <w:p/>
    <w:p>
      <w:pPr>
        <w:pBdr>
          <w:bottom w:val="single" w:sz="6" w:space="1" w:color="2F5496"/>
        </w:pBdr>
      </w:pPr>
    </w:p>
    <w:p/>
    <w:p>
      <w:pPr>
        <w:jc w:val="center"/>
      </w:pPr>
      <w:r>
        <w:rPr>
          <w:b/>
          <w:color w:val="2F5496"/>
          <w:sz w:val="28"/>
        </w:rPr>
        <w:t>Fiduprevisora S.A.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402"/>
          </w:tcPr>
          <w:p>
            <w:r>
              <w:rPr>
                <w:b/>
                <w:color w:val="2F5496"/>
              </w:rPr>
              <w:t>Versión:</w:t>
            </w:r>
          </w:p>
        </w:tc>
        <w:tc>
          <w:tcPr>
            <w:tcW w:type="dxa" w:w="4535"/>
          </w:tcPr>
          <w:p>
            <w:r>
              <w:t>1.0</w:t>
            </w:r>
          </w:p>
        </w:tc>
      </w:tr>
      <w:tr>
        <w:tc>
          <w:tcPr>
            <w:tcW w:type="dxa" w:w="3402"/>
          </w:tcPr>
          <w:p>
            <w:r>
              <w:rPr>
                <w:b/>
                <w:color w:val="2F5496"/>
              </w:rPr>
              <w:t>Fecha:</w:t>
            </w:r>
          </w:p>
        </w:tc>
        <w:tc>
          <w:tcPr>
            <w:tcW w:type="dxa" w:w="4535"/>
          </w:tcPr>
          <w:p>
            <w:r>
              <w:t>28 de May de 2026</w:t>
            </w:r>
          </w:p>
        </w:tc>
      </w:tr>
      <w:tr>
        <w:tc>
          <w:tcPr>
            <w:tcW w:type="dxa" w:w="3402"/>
          </w:tcPr>
          <w:p>
            <w:r>
              <w:rPr>
                <w:b/>
                <w:color w:val="2F5496"/>
              </w:rPr>
              <w:t>Clasificación:</w:t>
            </w:r>
          </w:p>
        </w:tc>
        <w:tc>
          <w:tcPr>
            <w:tcW w:type="dxa" w:w="4535"/>
          </w:tcPr>
          <w:p>
            <w:r>
              <w:t>Interno – Uso Restringido</w:t>
            </w:r>
          </w:p>
        </w:tc>
      </w:tr>
      <w:tr>
        <w:tc>
          <w:tcPr>
            <w:tcW w:type="dxa" w:w="3402"/>
          </w:tcPr>
          <w:p>
            <w:r>
              <w:rPr>
                <w:b/>
                <w:color w:val="2F5496"/>
              </w:rPr>
              <w:t>Responsable Técnico:</w:t>
            </w:r>
          </w:p>
        </w:tc>
        <w:tc>
          <w:tcPr>
            <w:tcW w:type="dxa" w:w="4535"/>
          </w:tcPr>
          <w:p>
            <w:r>
              <w:t>Equipo de Desarrollo ERO</w:t>
            </w:r>
          </w:p>
        </w:tc>
      </w:tr>
      <w:tr>
        <w:tc>
          <w:tcPr>
            <w:tcW w:type="dxa" w:w="3402"/>
          </w:tcPr>
          <w:p>
            <w:r>
              <w:rPr>
                <w:b/>
                <w:color w:val="2F5496"/>
              </w:rPr>
              <w:t>Área:</w:t>
            </w:r>
          </w:p>
        </w:tc>
        <w:tc>
          <w:tcPr>
            <w:tcW w:type="dxa" w:w="4535"/>
          </w:tcPr>
          <w:p>
            <w:r>
              <w:t>Vicepresidencia de Tecnología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F5496"/>
        </w:rPr>
        <w:t>Tabla de Contenido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680"/>
          </w:tcPr>
          <w:p>
            <w:r>
              <w:rPr>
                <w:sz w:val="20"/>
              </w:rPr>
              <w:t>1.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Introducción y Alcance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20"/>
              </w:rPr>
              <w:t>3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2.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Arquitectura del Sistema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3.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Requisitos Previos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20"/>
              </w:rPr>
              <w:t>6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4.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Variables de Entorno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20"/>
              </w:rPr>
              <w:t>9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5.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Despliegue en Entorno de Desarrollo (Local)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20"/>
              </w:rPr>
              <w:t>13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6.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Despliegue con Docker Compose (Recomendado)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20"/>
              </w:rPr>
              <w:t>17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7.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Despliegue en Producción (Servidor Linux)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20"/>
              </w:rPr>
              <w:t>22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8.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Configuración de Nginx y SSL/TLS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20"/>
              </w:rPr>
              <w:t>28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9.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Gestión de Base de Datos y Migraciones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20"/>
              </w:rPr>
              <w:t>32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10.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CI/CD con GitHub Actions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20"/>
              </w:rPr>
              <w:t>37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11.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Monitoreo, Salud y Respaldo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20"/>
              </w:rPr>
              <w:t>41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12.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Gestión de Usuarios y Accesos Iniciales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20"/>
              </w:rPr>
              <w:t>45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13.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Solución de Problemas (Troubleshooting)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20"/>
              </w:rPr>
              <w:t>47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14.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Procedimiento de Actualización y Rollback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20"/>
              </w:rPr>
              <w:t>52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15.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Glosario y Referencias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20"/>
              </w:rPr>
              <w:t>55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F5496"/>
        </w:rPr>
        <w:t>1. Introducción y Alcance</w:t>
      </w:r>
    </w:p>
    <w:p>
      <w:pPr>
        <w:pBdr>
          <w:bottom w:val="single" w:sz="6" w:space="1" w:color="2F5496"/>
        </w:pBdr>
      </w:pPr>
    </w:p>
    <w:p>
      <w:r>
        <w:rPr>
          <w:b w:val="0"/>
          <w:i w:val="0"/>
          <w:sz w:val="22"/>
        </w:rPr>
        <w:t>El presente documento describe el procedimiento completo para desplegar, configurar y operar el Sistema de Gestión de Hallazgos ERO (Evaluación de Riesgos Operativos) de Fiduprevisora S.A. El sistema permite registrar, gestionar y hacer seguimiento de hallazgos de auditoría con controles de acceso basados en roles, carga masiva desde Excel, notificaciones por correo electrónico y paneles de métricas en tiempo real.</w:t>
      </w:r>
    </w:p>
    <w:p/>
    <w:p>
      <w:pPr>
        <w:pStyle w:val="Heading2"/>
      </w:pPr>
      <w:r>
        <w:t>1.1 Componentes Cubiertos</w:t>
      </w:r>
    </w:p>
    <w:p>
      <w:pPr>
        <w:pStyle w:val="ListBullet"/>
        <w:ind w:left="425"/>
      </w:pPr>
      <w:r>
        <w:rPr>
          <w:sz w:val="21"/>
        </w:rPr>
        <w:t>Backend API REST – Python 3.12 + Flask 3.1 + Gunicorn + Flask-SocketIO</w:t>
      </w:r>
    </w:p>
    <w:p>
      <w:pPr>
        <w:pStyle w:val="ListBullet"/>
        <w:ind w:left="425"/>
      </w:pPr>
      <w:r>
        <w:rPr>
          <w:sz w:val="21"/>
        </w:rPr>
        <w:t>Frontend Web – Next.js 16.2 + React 19 + TypeScript + Tailwind CSS</w:t>
      </w:r>
    </w:p>
    <w:p>
      <w:pPr>
        <w:pStyle w:val="ListBullet"/>
        <w:ind w:left="425"/>
      </w:pPr>
      <w:r>
        <w:rPr>
          <w:sz w:val="21"/>
        </w:rPr>
        <w:t>Base de datos – PostgreSQL 15</w:t>
      </w:r>
    </w:p>
    <w:p>
      <w:pPr>
        <w:pStyle w:val="ListBullet"/>
        <w:ind w:left="425"/>
      </w:pPr>
      <w:r>
        <w:rPr>
          <w:sz w:val="21"/>
        </w:rPr>
        <w:t>Caché y mensajería – Redis 7</w:t>
      </w:r>
    </w:p>
    <w:p>
      <w:pPr>
        <w:pStyle w:val="ListBullet"/>
        <w:ind w:left="425"/>
      </w:pPr>
      <w:r>
        <w:rPr>
          <w:sz w:val="21"/>
        </w:rPr>
        <w:t>Proxy inverso – Nginx (producción)</w:t>
      </w:r>
    </w:p>
    <w:p>
      <w:pPr>
        <w:pStyle w:val="ListBullet"/>
        <w:ind w:left="425"/>
      </w:pPr>
      <w:r>
        <w:rPr>
          <w:sz w:val="21"/>
        </w:rPr>
        <w:t>Orquestación de contenedores – Docker Compose</w:t>
      </w:r>
    </w:p>
    <w:p>
      <w:pPr>
        <w:pStyle w:val="ListBullet"/>
        <w:ind w:left="425"/>
      </w:pPr>
      <w:r>
        <w:rPr>
          <w:sz w:val="21"/>
        </w:rPr>
        <w:t>Automatización CI/CD – GitHub Actions</w:t>
      </w:r>
    </w:p>
    <w:p>
      <w:pPr>
        <w:pStyle w:val="ListBullet"/>
        <w:ind w:left="425"/>
      </w:pPr>
      <w:r>
        <w:rPr>
          <w:sz w:val="21"/>
        </w:rPr>
        <w:t>Respaldo – pg_dump automatizado (cron diario)</w:t>
      </w:r>
    </w:p>
    <w:p/>
    <w:p>
      <w:pPr>
        <w:pStyle w:val="Heading2"/>
      </w:pPr>
      <w:r>
        <w:t>1.2 Audiencia</w:t>
      </w:r>
    </w:p>
    <w:p>
      <w:pPr>
        <w:pStyle w:val="ListBullet"/>
        <w:ind w:left="425"/>
      </w:pPr>
      <w:r>
        <w:rPr>
          <w:sz w:val="21"/>
        </w:rPr>
        <w:t>Administradores de infraestructura y DevOps</w:t>
      </w:r>
    </w:p>
    <w:p>
      <w:pPr>
        <w:pStyle w:val="ListBullet"/>
        <w:ind w:left="425"/>
      </w:pPr>
      <w:r>
        <w:rPr>
          <w:sz w:val="21"/>
        </w:rPr>
        <w:t>Desarrolladores responsables del despliegue</w:t>
      </w:r>
    </w:p>
    <w:p>
      <w:pPr>
        <w:pStyle w:val="ListBullet"/>
        <w:ind w:left="425"/>
      </w:pPr>
      <w:r>
        <w:rPr>
          <w:sz w:val="21"/>
        </w:rPr>
        <w:t>Personal de soporte técnico de primer nivel</w:t>
      </w:r>
    </w:p>
    <w:p/>
    <w:p>
      <w:pPr>
        <w:pStyle w:val="Heading2"/>
      </w:pPr>
      <w:r>
        <w:t>1.3 Entornos Soportados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val="clear" w:color="auto" w:fill="2F5496"/>
          </w:tcPr>
          <w:p>
            <w:r>
              <w:rPr>
                <w:b/>
                <w:color w:val="FFFFFF"/>
                <w:sz w:val="19"/>
              </w:rPr>
              <w:t>Entorno</w:t>
            </w:r>
          </w:p>
        </w:tc>
        <w:tc>
          <w:tcPr>
            <w:tcW w:type="dxa" w:w="3402"/>
            <w:shd w:val="clear" w:color="auto" w:fill="2F5496"/>
          </w:tcPr>
          <w:p>
            <w:r>
              <w:rPr>
                <w:b/>
                <w:color w:val="FFFFFF"/>
                <w:sz w:val="19"/>
              </w:rPr>
              <w:t>Descripción</w:t>
            </w:r>
          </w:p>
        </w:tc>
        <w:tc>
          <w:tcPr>
            <w:tcW w:type="dxa" w:w="3969"/>
            <w:shd w:val="clear" w:color="auto" w:fill="2F5496"/>
          </w:tcPr>
          <w:p>
            <w:r>
              <w:rPr>
                <w:b/>
                <w:color w:val="FFFFFF"/>
                <w:sz w:val="19"/>
              </w:rPr>
              <w:t>Método de Despliegue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Desarrollo local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Máquina del desarrollador, sin Docker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Manual (venv + npm run dev)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Desarrollo Docker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Local con contenedores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docker compose up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Producción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Servidor Linux en nube o bare-metal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docker compose --profile production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F5496"/>
        </w:rPr>
        <w:t>2. Arquitectura del Sistema</w:t>
      </w:r>
    </w:p>
    <w:p>
      <w:pPr>
        <w:pBdr>
          <w:bottom w:val="single" w:sz="6" w:space="1" w:color="2F5496"/>
        </w:pBdr>
      </w:pPr>
    </w:p>
    <w:p>
      <w:r>
        <w:rPr>
          <w:b w:val="0"/>
          <w:i w:val="0"/>
          <w:sz w:val="22"/>
        </w:rPr>
        <w:t>El sistema sigue una arquitectura de tres capas (Three-Tier Architecture) completamente contenerizada. Todos los servicios se comunican a través de una red Docker privada.</w:t>
      </w:r>
    </w:p>
    <w:p/>
    <w:p>
      <w:pPr>
        <w:pStyle w:val="Heading2"/>
      </w:pPr>
      <w:r>
        <w:t>2.1 Diagrama de Servicios</w:t>
      </w:r>
    </w:p>
    <w:p>
      <w:pPr>
        <w:ind w:left="567" w:right="567"/>
        <w:shd w:val="clear" w:color="auto" w:fill="F2F2F2"/>
      </w:pPr>
      <w:r>
        <w:rPr>
          <w:rFonts w:ascii="Courier New" w:hAnsi="Courier New"/>
          <w:color w:val="1A1A1A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          CLIENTE / BROWSER                         │</w:t>
        <w:br/>
        <w:t>└──────────────────────────────┬──────────────────────────────────┘</w:t>
        <w:br/>
        <w:t xml:space="preserve">                               │ HTTPS :443 / HTTP :80</w:t>
        <w:br/>
        <w:t xml:space="preserve">                             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                    NGINX (Proxy Inverso)                       │</w:t>
        <w:br/>
        <w:t>│   /            → frontend:3000   (Next.js SSR)                   │</w:t>
        <w:br/>
        <w:t>│   /api/        → backend:5000    (Flask REST API)                │</w:t>
        <w:br/>
        <w:t>│   /socket.io/  → backend:5000    (WebSocket)                     │</w:t>
        <w:br/>
        <w:t>└──────────┬───────────────────────────────────────┬──────────────┘</w:t>
        <w:br/>
        <w:t xml:space="preserve">           │                                       │</w:t>
        <w:br/>
        <w:t xml:space="preserve">           ▼                                       ▼</w:t>
        <w:br/>
        <w:t>┌──────────────────────┐               ┌──────────────────────────┐</w:t>
        <w:br/>
        <w:t>│   FRONTEND           │               │   BACKEND                │</w:t>
        <w:br/>
        <w:t>│   Next.js 16.2       │               │   Flask 3.1 + Gunicorn   │</w:t>
        <w:br/>
        <w:t>│   React 19           │               │   8 workers (eventlet)   │</w:t>
        <w:br/>
        <w:t>│   Port: 3000         │               │   Port: 5000             │</w:t>
        <w:br/>
        <w:t>└──────────────────────┘               └──────┬───────────────────┘</w:t>
        <w:br/>
        <w:t xml:space="preserve">                                              │</w:t>
        <w:br/>
        <w:t xml:space="preserve">                    ┌─────────────────────────┼──────────────────┐</w:t>
        <w:br/>
        <w:t xml:space="preserve">                    │                         │                   │</w:t>
        <w:br/>
        <w:t xml:space="preserve">                    ▼                         ▼                   ▼</w:t>
        <w:br/>
        <w:t xml:space="preserve">        ┌────────────────┐       ┌─────────────────┐  ┌─────────────────┐</w:t>
        <w:br/>
        <w:t xml:space="preserve">        │  PostgreSQL 15  │       │    Redis 7       │  │  uploads_data   │</w:t>
        <w:br/>
        <w:t xml:space="preserve">        │  Port: 5432     │       │  Port: 6379      │  │  (volumen local)│</w:t>
        <w:br/>
        <w:t xml:space="preserve">        │  hallazgos_db   │       │  (caché/rate lim)│  │  Archivos Excel │</w:t>
        <w:br/>
        <w:t xml:space="preserve">        └────────────────┘       └─────────────────┘  └─────────────────┘</w:t>
      </w:r>
    </w:p>
    <w:p/>
    <w:p>
      <w:pPr>
        <w:pStyle w:val="Heading2"/>
      </w:pPr>
      <w:r>
        <w:t>2.2 Contenedores Docker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2551"/>
            <w:shd w:val="clear" w:color="auto" w:fill="2F5496"/>
          </w:tcPr>
          <w:p>
            <w:r>
              <w:rPr>
                <w:b/>
                <w:color w:val="FFFFFF"/>
                <w:sz w:val="19"/>
              </w:rPr>
              <w:t>Contenedor</w:t>
            </w:r>
          </w:p>
        </w:tc>
        <w:tc>
          <w:tcPr>
            <w:tcW w:type="dxa" w:w="1984"/>
            <w:shd w:val="clear" w:color="auto" w:fill="2F5496"/>
          </w:tcPr>
          <w:p>
            <w:r>
              <w:rPr>
                <w:b/>
                <w:color w:val="FFFFFF"/>
                <w:sz w:val="19"/>
              </w:rPr>
              <w:t>Imagen Base</w:t>
            </w:r>
          </w:p>
        </w:tc>
        <w:tc>
          <w:tcPr>
            <w:tcW w:type="dxa" w:w="1417"/>
            <w:shd w:val="clear" w:color="auto" w:fill="2F5496"/>
          </w:tcPr>
          <w:p>
            <w:r>
              <w:rPr>
                <w:b/>
                <w:color w:val="FFFFFF"/>
                <w:sz w:val="19"/>
              </w:rPr>
              <w:t>Puerto Host</w:t>
            </w:r>
          </w:p>
        </w:tc>
        <w:tc>
          <w:tcPr>
            <w:tcW w:type="dxa" w:w="1701"/>
            <w:shd w:val="clear" w:color="auto" w:fill="2F5496"/>
          </w:tcPr>
          <w:p>
            <w:r>
              <w:rPr>
                <w:b/>
                <w:color w:val="FFFFFF"/>
                <w:sz w:val="19"/>
              </w:rPr>
              <w:t>Puerto Interno</w:t>
            </w:r>
          </w:p>
        </w:tc>
        <w:tc>
          <w:tcPr>
            <w:tcW w:type="dxa" w:w="1701"/>
            <w:shd w:val="clear" w:color="auto" w:fill="2F5496"/>
          </w:tcPr>
          <w:p>
            <w:r>
              <w:rPr>
                <w:b/>
                <w:color w:val="FFFFFF"/>
                <w:sz w:val="19"/>
              </w:rPr>
              <w:t>Perfil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hallazgos_redis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redis:7-alpine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6379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default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hallazgos_db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postgres:15-alpine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5433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5432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default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hallazgos_backend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Dockerfile local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5000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5000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default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hallazgos_frontend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Dockerfile local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3000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3000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default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hallazgos_nginx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nginx:alpine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80, 443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80, 443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production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hallazgos_backup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postgres:15-alpine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production</w:t>
            </w:r>
          </w:p>
        </w:tc>
      </w:tr>
    </w:tbl>
    <w:p/>
    <w:p>
      <w:pPr>
        <w:pStyle w:val="Heading2"/>
      </w:pPr>
      <w:r>
        <w:t>2.3 Módulos del Backend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984"/>
            <w:shd w:val="clear" w:color="auto" w:fill="2F5496"/>
          </w:tcPr>
          <w:p>
            <w:r>
              <w:rPr>
                <w:b/>
                <w:color w:val="FFFFFF"/>
                <w:sz w:val="19"/>
              </w:rPr>
              <w:t>Módulo</w:t>
            </w:r>
          </w:p>
        </w:tc>
        <w:tc>
          <w:tcPr>
            <w:tcW w:type="dxa" w:w="2268"/>
            <w:shd w:val="clear" w:color="auto" w:fill="2F5496"/>
          </w:tcPr>
          <w:p>
            <w:r>
              <w:rPr>
                <w:b/>
                <w:color w:val="FFFFFF"/>
                <w:sz w:val="19"/>
              </w:rPr>
              <w:t>Blueprint</w:t>
            </w:r>
          </w:p>
        </w:tc>
        <w:tc>
          <w:tcPr>
            <w:tcW w:type="dxa" w:w="5102"/>
            <w:shd w:val="clear" w:color="auto" w:fill="2F5496"/>
          </w:tcPr>
          <w:p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/api/auth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Autenticación JWT, login, logout, perfil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hallazgos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/api/hallazgos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CRUD de hallazgos con filtrado por rol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uploads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/api/uploads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Carga masiva de Excel + historial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/api/dashboard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KPIs, métricas y gráficos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/api/users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Gestión de usuarios (solo Vicepresidente)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notifcations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/api/notificaciones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Notificaciones internas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audit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/api/audit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Registro de auditoría de acciones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monitoring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/api/monitoring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Health checks del sistema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scheduler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Tareas programadas (APScheduler)</w:t>
            </w:r>
          </w:p>
        </w:tc>
      </w:tr>
    </w:tbl>
    <w:p/>
    <w:p>
      <w:pPr>
        <w:pStyle w:val="Heading2"/>
      </w:pPr>
      <w:r>
        <w:t>2.4 Roles de Usuario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701"/>
            <w:shd w:val="clear" w:color="auto" w:fill="2F5496"/>
          </w:tcPr>
          <w:p>
            <w:r>
              <w:rPr>
                <w:b/>
                <w:color w:val="FFFFFF"/>
                <w:sz w:val="19"/>
              </w:rPr>
              <w:t>Rol</w:t>
            </w:r>
          </w:p>
        </w:tc>
        <w:tc>
          <w:tcPr>
            <w:tcW w:type="dxa" w:w="2268"/>
            <w:shd w:val="clear" w:color="auto" w:fill="2F5496"/>
          </w:tcPr>
          <w:p>
            <w:r>
              <w:rPr>
                <w:b/>
                <w:color w:val="FFFFFF"/>
                <w:sz w:val="19"/>
              </w:rPr>
              <w:t>Descripción</w:t>
            </w:r>
          </w:p>
        </w:tc>
        <w:tc>
          <w:tcPr>
            <w:tcW w:type="dxa" w:w="5386"/>
            <w:shd w:val="clear" w:color="auto" w:fill="2F5496"/>
          </w:tcPr>
          <w:p>
            <w:r>
              <w:rPr>
                <w:b/>
                <w:color w:val="FFFFFF"/>
                <w:sz w:val="19"/>
              </w:rPr>
              <w:t>Permisos Principales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administrador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Administrador del sistema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Gestión total: usuarios, hallazgos, uploads, auditoría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vicepresidente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VP de área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Ver todos los hallazgos de su área, gestionar usuarios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directivo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Directivo de dependencia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Ver hallazgos de su dependencia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profesional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Profesional responsable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Gestionar sus hallazgos asignados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gestor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Gestor de seguimiento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Ver y reportar avances en hallazgos asignados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F5496"/>
        </w:rPr>
        <w:t>3. Requisitos Previos</w:t>
      </w:r>
    </w:p>
    <w:p>
      <w:pPr>
        <w:pBdr>
          <w:bottom w:val="single" w:sz="6" w:space="1" w:color="2F5496"/>
        </w:pBdr>
      </w:pPr>
    </w:p>
    <w:p>
      <w:pPr>
        <w:pStyle w:val="Heading2"/>
      </w:pPr>
      <w:r>
        <w:t>3.1 Requisitos de Hardware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835"/>
            <w:shd w:val="clear" w:color="auto" w:fill="2F5496"/>
          </w:tcPr>
          <w:p>
            <w:r>
              <w:rPr>
                <w:b/>
                <w:color w:val="FFFFFF"/>
                <w:sz w:val="19"/>
              </w:rPr>
              <w:t>Recurso</w:t>
            </w:r>
          </w:p>
        </w:tc>
        <w:tc>
          <w:tcPr>
            <w:tcW w:type="dxa" w:w="2268"/>
            <w:shd w:val="clear" w:color="auto" w:fill="2F5496"/>
          </w:tcPr>
          <w:p>
            <w:r>
              <w:rPr>
                <w:b/>
                <w:color w:val="FFFFFF"/>
                <w:sz w:val="19"/>
              </w:rPr>
              <w:t>Mínimo</w:t>
            </w:r>
          </w:p>
        </w:tc>
        <w:tc>
          <w:tcPr>
            <w:tcW w:type="dxa" w:w="4252"/>
            <w:shd w:val="clear" w:color="auto" w:fill="2F5496"/>
          </w:tcPr>
          <w:p>
            <w:r>
              <w:rPr>
                <w:b/>
                <w:color w:val="FFFFFF"/>
                <w:sz w:val="19"/>
              </w:rPr>
              <w:t>Recomendado (Producción)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CPU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2 vCPU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4 vCPU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RAM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4 GB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8 GB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Almacenamiento SO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20 GB SSD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40 GB SSD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Almacenamiento datos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10 GB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50 GB (para backups y uploads)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Red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100 Mbps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1 Gbps</w:t>
            </w:r>
          </w:p>
        </w:tc>
      </w:tr>
    </w:tbl>
    <w:p/>
    <w:p>
      <w:pPr>
        <w:pStyle w:val="Heading2"/>
      </w:pPr>
      <w:r>
        <w:t>3.2 Software Requerido</w:t>
      </w:r>
    </w:p>
    <w:p>
      <w:pPr>
        <w:pStyle w:val="Heading3"/>
      </w:pPr>
      <w:r>
        <w:t>3.2.1 Para Despliegue con Docker (Recomendado)</w:t>
      </w:r>
    </w:p>
    <w:p>
      <w:pPr>
        <w:pStyle w:val="ListBullet"/>
        <w:ind w:left="425"/>
      </w:pPr>
      <w:r>
        <w:rPr>
          <w:b/>
          <w:sz w:val="21"/>
        </w:rPr>
        <w:t xml:space="preserve">Docker: </w:t>
      </w:r>
      <w:r>
        <w:rPr>
          <w:sz w:val="21"/>
        </w:rPr>
        <w:t>Docker Engine  ≥ 24.0</w:t>
      </w:r>
    </w:p>
    <w:p>
      <w:pPr>
        <w:pStyle w:val="ListBullet"/>
        <w:ind w:left="425"/>
      </w:pPr>
      <w:r>
        <w:rPr>
          <w:b/>
          <w:sz w:val="21"/>
        </w:rPr>
        <w:t xml:space="preserve">Compose: </w:t>
      </w:r>
      <w:r>
        <w:rPr>
          <w:sz w:val="21"/>
        </w:rPr>
        <w:t>Docker Compose  ≥ 2.20 (plugin integrado, no el binario legado)</w:t>
      </w:r>
    </w:p>
    <w:p>
      <w:pPr>
        <w:pStyle w:val="ListBullet"/>
        <w:ind w:left="425"/>
      </w:pPr>
      <w:r>
        <w:rPr>
          <w:b/>
          <w:sz w:val="21"/>
        </w:rPr>
        <w:t xml:space="preserve">Git: </w:t>
      </w:r>
      <w:r>
        <w:rPr>
          <w:sz w:val="21"/>
        </w:rPr>
        <w:t>Git  ≥ 2.40</w:t>
      </w:r>
    </w:p>
    <w:p>
      <w:pPr>
        <w:pStyle w:val="ListBullet"/>
        <w:ind w:left="425"/>
      </w:pPr>
      <w:r>
        <w:rPr>
          <w:b/>
          <w:sz w:val="21"/>
        </w:rPr>
        <w:t xml:space="preserve">OpenSSL: </w:t>
      </w:r>
      <w:r>
        <w:rPr>
          <w:sz w:val="21"/>
        </w:rPr>
        <w:t>Obligatorio solo en producción: openssl para generación de certificados</w:t>
      </w:r>
    </w:p>
    <w:p/>
    <w:p>
      <w:pPr>
        <w:pStyle w:val="Heading3"/>
      </w:pPr>
      <w:r>
        <w:t>3.2.2 Para Desarrollo Local (Sin Docker)</w:t>
      </w:r>
    </w:p>
    <w:p>
      <w:pPr>
        <w:pStyle w:val="ListBullet"/>
        <w:ind w:left="425"/>
      </w:pPr>
      <w:r>
        <w:rPr>
          <w:b/>
          <w:sz w:val="21"/>
        </w:rPr>
        <w:t xml:space="preserve">Python: </w:t>
      </w:r>
      <w:r>
        <w:rPr>
          <w:sz w:val="21"/>
        </w:rPr>
        <w:t>Python 3.11 o 3.12</w:t>
      </w:r>
    </w:p>
    <w:p>
      <w:pPr>
        <w:pStyle w:val="ListBullet"/>
        <w:ind w:left="425"/>
      </w:pPr>
      <w:r>
        <w:rPr>
          <w:b/>
          <w:sz w:val="21"/>
        </w:rPr>
        <w:t xml:space="preserve">pip: </w:t>
      </w:r>
      <w:r>
        <w:rPr>
          <w:sz w:val="21"/>
        </w:rPr>
        <w:t>pip 23+</w:t>
      </w:r>
    </w:p>
    <w:p>
      <w:pPr>
        <w:pStyle w:val="ListBullet"/>
        <w:ind w:left="425"/>
      </w:pPr>
      <w:r>
        <w:rPr>
          <w:b/>
          <w:sz w:val="21"/>
        </w:rPr>
        <w:t xml:space="preserve">venv: </w:t>
      </w:r>
      <w:r>
        <w:rPr>
          <w:sz w:val="21"/>
        </w:rPr>
        <w:t>virtualenv o venv (incluido en Python 3.3+)</w:t>
      </w:r>
    </w:p>
    <w:p>
      <w:pPr>
        <w:pStyle w:val="ListBullet"/>
        <w:ind w:left="425"/>
      </w:pPr>
      <w:r>
        <w:rPr>
          <w:b/>
          <w:sz w:val="21"/>
        </w:rPr>
        <w:t xml:space="preserve">Node.js: </w:t>
      </w:r>
      <w:r>
        <w:rPr>
          <w:sz w:val="21"/>
        </w:rPr>
        <w:t>Node.js 20 LTS (recomendado) o 18 LTS</w:t>
      </w:r>
    </w:p>
    <w:p>
      <w:pPr>
        <w:pStyle w:val="ListBullet"/>
        <w:ind w:left="425"/>
      </w:pPr>
      <w:r>
        <w:rPr>
          <w:b/>
          <w:sz w:val="21"/>
        </w:rPr>
        <w:t xml:space="preserve">npm: </w:t>
      </w:r>
      <w:r>
        <w:rPr>
          <w:sz w:val="21"/>
        </w:rPr>
        <w:t>npm 10+</w:t>
      </w:r>
    </w:p>
    <w:p>
      <w:pPr>
        <w:pStyle w:val="ListBullet"/>
        <w:ind w:left="425"/>
      </w:pPr>
      <w:r>
        <w:rPr>
          <w:b/>
          <w:sz w:val="21"/>
        </w:rPr>
        <w:t xml:space="preserve">PostgreSQL: </w:t>
      </w:r>
      <w:r>
        <w:rPr>
          <w:sz w:val="21"/>
        </w:rPr>
        <w:t>PostgreSQL 15 instalado localmente o acceso remoto</w:t>
      </w:r>
    </w:p>
    <w:p>
      <w:pPr>
        <w:pStyle w:val="ListBullet"/>
        <w:ind w:left="425"/>
      </w:pPr>
      <w:r>
        <w:rPr>
          <w:b/>
          <w:sz w:val="21"/>
        </w:rPr>
        <w:t xml:space="preserve">Redis: </w:t>
      </w:r>
      <w:r>
        <w:rPr>
          <w:sz w:val="21"/>
        </w:rPr>
        <w:t>Redis 7 instalado localmente o acceso remoto</w:t>
      </w:r>
    </w:p>
    <w:p/>
    <w:p>
      <w:pPr>
        <w:pStyle w:val="Heading2"/>
      </w:pPr>
      <w:r>
        <w:t>3.3 Verificar Versiones Instaladas</w:t>
      </w:r>
    </w:p>
    <w:p>
      <w:pPr>
        <w:ind w:left="567" w:right="567"/>
        <w:shd w:val="clear" w:color="auto" w:fill="F2F2F2"/>
      </w:pPr>
      <w:r>
        <w:rPr>
          <w:rFonts w:ascii="Courier New" w:hAnsi="Courier New"/>
          <w:color w:val="1A1A1A"/>
          <w:sz w:val="18"/>
        </w:rPr>
        <w:t># Verificar Docker</w:t>
        <w:br/>
        <w:t>docker --version</w:t>
        <w:br/>
        <w:t>docker compose version</w:t>
        <w:br/>
        <w:br/>
        <w:t># Verificar Git</w:t>
        <w:br/>
        <w:t>git --version</w:t>
        <w:br/>
        <w:br/>
        <w:t># Verificar Python (desarrollo local)</w:t>
        <w:br/>
        <w:t>python3 --version</w:t>
        <w:br/>
        <w:t>pip3 --version</w:t>
        <w:br/>
        <w:br/>
        <w:t># Verificar Node.js y npm (desarrollo local)</w:t>
        <w:br/>
        <w:t>node --version</w:t>
        <w:br/>
        <w:t>npm --version</w:t>
        <w:br/>
        <w:br/>
        <w:t># Verificar PostgreSQL local (si aplica)</w:t>
        <w:br/>
        <w:t>psql --version</w:t>
      </w:r>
    </w:p>
    <w:p/>
    <w:p>
      <w:pPr>
        <w:pStyle w:val="Heading2"/>
      </w:pPr>
      <w:r>
        <w:t>3.4 Instalación de Docker en Ubuntu/Debian (Servidor Producción)</w:t>
      </w:r>
    </w:p>
    <w:p>
      <w:pPr>
        <w:ind w:left="567" w:right="567"/>
        <w:shd w:val="clear" w:color="auto" w:fill="F2F2F2"/>
      </w:pPr>
      <w:r>
        <w:rPr>
          <w:rFonts w:ascii="Courier New" w:hAnsi="Courier New"/>
          <w:color w:val="1A1A1A"/>
          <w:sz w:val="18"/>
        </w:rPr>
        <w:t># 1. Actualizar paquetes del sistema</w:t>
        <w:br/>
        <w:t>sudo apt update &amp;&amp; sudo apt upgrade -y</w:t>
        <w:br/>
        <w:br/>
        <w:t># 2. Instalar dependencias</w:t>
        <w:br/>
        <w:t>sudo apt install -y ca-certificates curl gnupg lsb-release</w:t>
        <w:br/>
        <w:br/>
        <w:t># 3. Agregar clave GPG oficial de Docker</w:t>
        <w:br/>
        <w:t>sudo install -m 0755 -d /etc/apt/keyrings</w:t>
        <w:br/>
        <w:t>curl -fsSL https://download.docker.com/linux/ubuntu/gpg | \</w:t>
        <w:br/>
        <w:t xml:space="preserve">  sudo gpg --dearmor -o /etc/apt/keyrings/docker.gpg</w:t>
        <w:br/>
        <w:t>sudo chmod a+r /etc/apt/keyrings/docker.gpg</w:t>
        <w:br/>
        <w:br/>
        <w:t># 4. Agregar repositorio Docker</w:t>
        <w:br/>
        <w:t>echo "deb [arch=$(dpkg --print-architecture) \</w:t>
        <w:br/>
        <w:t xml:space="preserve">  signed-by=/etc/apt/keyrings/docker.gpg] \</w:t>
        <w:br/>
        <w:t xml:space="preserve">  https://download.docker.com/linux/ubuntu \</w:t>
        <w:br/>
        <w:t xml:space="preserve">  $(lsb_release -cs) stable" | \</w:t>
        <w:br/>
        <w:t xml:space="preserve">  sudo tee /etc/apt/sources.list.d/docker.list &gt; /dev/null</w:t>
        <w:br/>
        <w:br/>
        <w:t># 5. Instalar Docker Engine + Compose</w:t>
        <w:br/>
        <w:t>sudo apt update</w:t>
        <w:br/>
        <w:t>sudo apt install -y docker-ce docker-ce-cli containerd.io \</w:t>
        <w:br/>
        <w:t xml:space="preserve">  docker-buildx-plugin docker-compose-plugin</w:t>
        <w:br/>
        <w:br/>
        <w:t># 6. Agregar usuario actual al grupo docker (evitar sudo)</w:t>
        <w:br/>
        <w:t>sudo usermod -aG docker $USER</w:t>
        <w:br/>
        <w:t>newgrp docker</w:t>
        <w:br/>
        <w:br/>
        <w:t># 7. Verificar instalación</w:t>
        <w:br/>
        <w:t>docker run hello-world</w:t>
      </w:r>
    </w:p>
    <w:p>
      <w:pPr>
        <w:ind w:left="283"/>
        <w:shd w:val="clear" w:color="auto" w:fill="FFF3CD"/>
      </w:pPr>
      <w:r>
        <w:rPr>
          <w:b/>
          <w:color w:val="856504"/>
          <w:sz w:val="20"/>
        </w:rPr>
        <w:t xml:space="preserve">⚠  IMPORTANTE  </w:t>
      </w:r>
      <w:r>
        <w:rPr>
          <w:color w:val="664D03"/>
          <w:sz w:val="20"/>
        </w:rPr>
        <w:t>Después de agregar el usuario al grupo docker es necesario cerrar sesión y volver a entrar para que el cambio tenga efecto. El comando 'newgrp docker' aplica el cambio solo en la terminal actual.</w:t>
      </w:r>
    </w:p>
    <w:p/>
    <w:p>
      <w:pPr>
        <w:pStyle w:val="Heading2"/>
      </w:pPr>
      <w:r>
        <w:t>3.5 Acceso al Repositorio</w:t>
      </w:r>
    </w:p>
    <w:p>
      <w:r>
        <w:rPr>
          <w:b w:val="0"/>
          <w:i w:val="0"/>
          <w:sz w:val="22"/>
        </w:rPr>
        <w:t>El código fuente está alojado en GitHub. Para obtenerlo es necesario tener acceso al repositorio y una clave SSH o token personal configurado.</w:t>
      </w:r>
    </w:p>
    <w:p>
      <w:pPr>
        <w:ind w:left="567" w:right="567"/>
        <w:shd w:val="clear" w:color="auto" w:fill="F2F2F2"/>
      </w:pPr>
      <w:r>
        <w:rPr>
          <w:rFonts w:ascii="Courier New" w:hAnsi="Courier New"/>
          <w:color w:val="1A1A1A"/>
          <w:sz w:val="18"/>
        </w:rPr>
        <w:t># Clonar el repositorio</w:t>
        <w:br/>
        <w:t>git clone https://github.com/&lt;org&gt;/hallazgos.git</w:t>
        <w:br/>
        <w:t>cd hallazgos</w:t>
        <w:br/>
        <w:br/>
        <w:t># Verificar el branch activo</w:t>
        <w:br/>
        <w:t>git branch -a</w:t>
        <w:br/>
        <w:t>git status</w:t>
      </w:r>
    </w:p>
    <w:p>
      <w:pPr>
        <w:ind w:left="283"/>
        <w:shd w:val="clear" w:color="auto" w:fill="D1ECF1"/>
      </w:pPr>
      <w:r>
        <w:rPr>
          <w:b/>
          <w:color w:val="0C5A60"/>
          <w:sz w:val="20"/>
        </w:rPr>
        <w:t xml:space="preserve">ℹ  NOTA  </w:t>
      </w:r>
      <w:r>
        <w:rPr>
          <w:color w:val="0C363B"/>
          <w:sz w:val="20"/>
        </w:rPr>
        <w:t>Solicitar acceso al repositorio al líder técnico del proyecto antes de iniciar el despliegue.</w:t>
      </w:r>
    </w:p>
    <w:p>
      <w:r>
        <w:br w:type="page"/>
      </w:r>
    </w:p>
    <w:p>
      <w:pPr>
        <w:pStyle w:val="Heading1"/>
      </w:pPr>
      <w:r>
        <w:rPr>
          <w:color w:val="2F5496"/>
        </w:rPr>
        <w:t>4. Variables de Entorno</w:t>
      </w:r>
    </w:p>
    <w:p>
      <w:pPr>
        <w:pBdr>
          <w:bottom w:val="single" w:sz="6" w:space="1" w:color="2F5496"/>
        </w:pBdr>
      </w:pPr>
    </w:p>
    <w:p>
      <w:r>
        <w:rPr>
          <w:b w:val="0"/>
          <w:i w:val="0"/>
          <w:sz w:val="22"/>
        </w:rPr>
        <w:t>El sistema utiliza un archivo .env en la raíz del proyecto. Este archivo NUNCA debe ser confirmado al repositorio Git (está incluido en .gitignore). A continuación se describen todas las variables necesarias.</w:t>
      </w:r>
    </w:p>
    <w:p>
      <w:pPr>
        <w:ind w:left="283"/>
        <w:shd w:val="clear" w:color="auto" w:fill="FFF3CD"/>
      </w:pPr>
      <w:r>
        <w:rPr>
          <w:b/>
          <w:color w:val="856504"/>
          <w:sz w:val="20"/>
        </w:rPr>
        <w:t xml:space="preserve">⚠  IMPORTANTE  </w:t>
      </w:r>
      <w:r>
        <w:rPr>
          <w:color w:val="664D03"/>
          <w:sz w:val="20"/>
        </w:rPr>
        <w:t>El archivo .env contiene secretos criptográficos y credenciales de correo. Debe protegerse con permisos 600 en Linux: chmod 600 .env</w:t>
      </w:r>
    </w:p>
    <w:p/>
    <w:p>
      <w:pPr>
        <w:pStyle w:val="Heading2"/>
      </w:pPr>
      <w:r>
        <w:t>4.1 Crear el Archivo .env desde la Plantilla</w:t>
      </w:r>
    </w:p>
    <w:p>
      <w:pPr>
        <w:ind w:left="567" w:right="567"/>
        <w:shd w:val="clear" w:color="auto" w:fill="F2F2F2"/>
      </w:pPr>
      <w:r>
        <w:rPr>
          <w:rFonts w:ascii="Courier New" w:hAnsi="Courier New"/>
          <w:color w:val="1A1A1A"/>
          <w:sz w:val="18"/>
        </w:rPr>
        <w:t># Copiar la plantilla</w:t>
        <w:br/>
        <w:t>cp .env.example .env</w:t>
        <w:br/>
        <w:br/>
        <w:t># Editar con el editor preferido</w:t>
        <w:br/>
        <w:t>nano .env</w:t>
        <w:br/>
        <w:t># o</w:t>
        <w:br/>
        <w:t>vim .env</w:t>
      </w:r>
    </w:p>
    <w:p/>
    <w:p>
      <w:pPr>
        <w:pStyle w:val="Heading2"/>
      </w:pPr>
      <w:r>
        <w:t>4.2 Variables del Backend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551"/>
            <w:shd w:val="clear" w:color="auto" w:fill="2F5496"/>
          </w:tcPr>
          <w:p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2835"/>
            <w:shd w:val="clear" w:color="auto" w:fill="2F5496"/>
          </w:tcPr>
          <w:p>
            <w:r>
              <w:rPr>
                <w:b/>
                <w:color w:val="FFFFFF"/>
                <w:sz w:val="19"/>
              </w:rPr>
              <w:t>Descripción</w:t>
            </w:r>
          </w:p>
        </w:tc>
        <w:tc>
          <w:tcPr>
            <w:tcW w:type="dxa" w:w="2551"/>
            <w:shd w:val="clear" w:color="auto" w:fill="2F5496"/>
          </w:tcPr>
          <w:p>
            <w:r>
              <w:rPr>
                <w:b/>
                <w:color w:val="FFFFFF"/>
                <w:sz w:val="19"/>
              </w:rPr>
              <w:t>Ejemplo / Valor por Defecto</w:t>
            </w:r>
          </w:p>
        </w:tc>
        <w:tc>
          <w:tcPr>
            <w:tcW w:type="dxa" w:w="1417"/>
            <w:shd w:val="clear" w:color="auto" w:fill="2F5496"/>
          </w:tcPr>
          <w:p>
            <w:r>
              <w:rPr>
                <w:b/>
                <w:color w:val="FFFFFF"/>
                <w:sz w:val="19"/>
              </w:rPr>
              <w:t>Obligatoria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FLASK_ENV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Entorno de ejecución Flask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development / production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SECRET_KEY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Clave secreta Flask para sesiones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Cadena aleatoria ≥ 64 chars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JWT_SECRET_KEY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Clave para firmar tokens JWT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Cadena aleatoria ≥ 64 chars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DB_HOST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Host del servidor PostgreSQL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db (Docker) / localhost (local)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DB_PORT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Puerto PostgreSQL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5432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DB_NAME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Nombre de la base de datos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hallazgos_db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DB_USER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Usuario de la base de datos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postgres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DB_PASSWORD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Contraseña de la base de datos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Contraseña segura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REDIS_URL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URL de conexión a Redis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redis://redis:6379/0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CORS_ORIGINS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Orígenes permitidos para CORS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https://tu-dominio.com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MAIL_SERVER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Servidor SMTP para notificaciones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smtp.gmail.com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MAIL_PORT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Puerto SMTP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587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MAIL_USE_TLS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Habilitar TLS en SMTP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MAIL_USERNAME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Usuario de correo electrónico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correo@dominio.com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MAIL_PASSWORD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Contraseña de aplicación SMTP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xxxx xxxx xxxx xxxx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MAIL_DEFAULT_SENDER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Remitente predeterminado de correos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correo@dominio.com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SCHEDULER_ENABLED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Habilitar tareas programadas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No</w:t>
            </w:r>
          </w:p>
        </w:tc>
      </w:tr>
    </w:tbl>
    <w:p/>
    <w:p>
      <w:pPr>
        <w:pStyle w:val="Heading2"/>
      </w:pPr>
      <w:r>
        <w:t>4.3 Variables del Frontend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835"/>
            <w:shd w:val="clear" w:color="auto" w:fill="2F5496"/>
          </w:tcPr>
          <w:p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3118"/>
            <w:shd w:val="clear" w:color="auto" w:fill="2F5496"/>
          </w:tcPr>
          <w:p>
            <w:r>
              <w:rPr>
                <w:b/>
                <w:color w:val="FFFFFF"/>
                <w:sz w:val="19"/>
              </w:rPr>
              <w:t>Descripción</w:t>
            </w:r>
          </w:p>
        </w:tc>
        <w:tc>
          <w:tcPr>
            <w:tcW w:type="dxa" w:w="2551"/>
            <w:shd w:val="clear" w:color="auto" w:fill="2F5496"/>
          </w:tcPr>
          <w:p>
            <w:r>
              <w:rPr>
                <w:b/>
                <w:color w:val="FFFFFF"/>
                <w:sz w:val="19"/>
              </w:rPr>
              <w:t>Ejemplo</w:t>
            </w:r>
          </w:p>
        </w:tc>
        <w:tc>
          <w:tcPr>
            <w:tcW w:type="dxa" w:w="850"/>
            <w:shd w:val="clear" w:color="auto" w:fill="2F5496"/>
          </w:tcPr>
          <w:p>
            <w:r>
              <w:rPr>
                <w:b/>
                <w:color w:val="FFFFFF"/>
                <w:sz w:val="19"/>
              </w:rPr>
              <w:t>Obligatoria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NEXT_PUBLIC_API_URL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URL base de la API REST del backend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https://tu-dominio.com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Sí</w:t>
            </w:r>
          </w:p>
        </w:tc>
      </w:tr>
    </w:tbl>
    <w:p>
      <w:pPr>
        <w:ind w:left="283"/>
        <w:shd w:val="clear" w:color="auto" w:fill="D1ECF1"/>
      </w:pPr>
      <w:r>
        <w:rPr>
          <w:b/>
          <w:color w:val="0C5A60"/>
          <w:sz w:val="20"/>
        </w:rPr>
        <w:t xml:space="preserve">ℹ  NOTA  </w:t>
      </w:r>
      <w:r>
        <w:rPr>
          <w:color w:val="0C363B"/>
          <w:sz w:val="20"/>
        </w:rPr>
        <w:t>Las variables con prefijo NEXT_PUBLIC_ son expuestas al cliente (navegador). NO almacene secretos en variables con este prefijo.</w:t>
      </w:r>
    </w:p>
    <w:p/>
    <w:p>
      <w:pPr>
        <w:pStyle w:val="Heading2"/>
      </w:pPr>
      <w:r>
        <w:t>4.4 Generar Claves Secretas Seguras</w:t>
      </w:r>
    </w:p>
    <w:p>
      <w:r>
        <w:rPr>
          <w:b w:val="0"/>
          <w:i w:val="0"/>
          <w:sz w:val="22"/>
        </w:rPr>
        <w:t>Para generar los valores de SECRET_KEY y JWT_SECRET_KEY use uno de los siguientes métodos:</w:t>
      </w:r>
    </w:p>
    <w:p>
      <w:pPr>
        <w:ind w:left="567" w:right="567"/>
        <w:shd w:val="clear" w:color="auto" w:fill="F2F2F2"/>
      </w:pPr>
      <w:r>
        <w:rPr>
          <w:rFonts w:ascii="Courier New" w:hAnsi="Courier New"/>
          <w:color w:val="1A1A1A"/>
          <w:sz w:val="18"/>
        </w:rPr>
        <w:t># Método 1: Python (recomendado)</w:t>
        <w:br/>
        <w:t>python3 -c "import secrets; print(secrets.token_hex(64))"</w:t>
        <w:br/>
        <w:br/>
        <w:t># Método 2: OpenSSL</w:t>
        <w:br/>
        <w:t>openssl rand -hex 64</w:t>
        <w:br/>
        <w:br/>
        <w:t># Método 3: /dev/urandom (Linux)</w:t>
        <w:br/>
        <w:t>cat /dev/urandom | tr -dc 'a-zA-Z0-9' | fold -w 64 | head -n 1</w:t>
      </w:r>
    </w:p>
    <w:p/>
    <w:p>
      <w:pPr>
        <w:pStyle w:val="Heading2"/>
      </w:pPr>
      <w:r>
        <w:t>4.5 Configuración de Correo con Gmail</w:t>
      </w:r>
    </w:p>
    <w:p>
      <w:r>
        <w:rPr>
          <w:b w:val="0"/>
          <w:i w:val="0"/>
          <w:sz w:val="22"/>
        </w:rPr>
        <w:t>Si se usa Gmail como servidor SMTP es necesario generar una contraseña de aplicación (App Password), ya que Google bloquea el acceso con la contraseña normal cuando se usa 2FA.</w:t>
      </w:r>
    </w:p>
    <w:p>
      <w:pPr>
        <w:pStyle w:val="ListNumber"/>
        <w:ind w:left="425"/>
      </w:pPr>
      <w:r>
        <w:rPr>
          <w:sz w:val="21"/>
        </w:rPr>
        <w:t>Ir a la cuenta de Google &gt; Seguridad &gt; Verificación en 2 pasos</w:t>
      </w:r>
    </w:p>
    <w:p>
      <w:pPr>
        <w:pStyle w:val="ListNumber"/>
        <w:ind w:left="425"/>
      </w:pPr>
      <w:r>
        <w:rPr>
          <w:sz w:val="21"/>
        </w:rPr>
        <w:t>En la sección inferior 'Contraseñas de aplicaciones' crear una nueva</w:t>
      </w:r>
    </w:p>
    <w:p>
      <w:pPr>
        <w:pStyle w:val="ListNumber"/>
        <w:ind w:left="425"/>
      </w:pPr>
      <w:r>
        <w:rPr>
          <w:sz w:val="21"/>
        </w:rPr>
        <w:t>Seleccionar 'Correo' y 'Otro dispositivo' → dar nombre 'Hallazgos ERO'</w:t>
      </w:r>
    </w:p>
    <w:p>
      <w:pPr>
        <w:pStyle w:val="ListNumber"/>
        <w:ind w:left="425"/>
      </w:pPr>
      <w:r>
        <w:rPr>
          <w:sz w:val="21"/>
        </w:rPr>
        <w:t>Copiar la clave generada (16 caracteres con espacios) a MAIL_PASSWORD</w:t>
      </w:r>
    </w:p>
    <w:p>
      <w:pPr>
        <w:ind w:left="567" w:right="567"/>
        <w:shd w:val="clear" w:color="auto" w:fill="F2F2F2"/>
      </w:pPr>
      <w:r>
        <w:rPr>
          <w:rFonts w:ascii="Courier New" w:hAnsi="Courier New"/>
          <w:color w:val="1A1A1A"/>
          <w:sz w:val="18"/>
        </w:rPr>
        <w:t>MAIL_SERVER=smtp.gmail.com</w:t>
        <w:br/>
        <w:t>MAIL_PORT=587</w:t>
        <w:br/>
        <w:t>MAIL_USE_TLS=true</w:t>
        <w:br/>
        <w:t>MAIL_USERNAME=tu-correo@gmail.com</w:t>
        <w:br/>
        <w:t>MAIL_PASSWORD=xxxx xxxx xxxx xxxx</w:t>
        <w:br/>
        <w:t>MAIL_DEFAULT_SENDER=tu-correo@gmail.com</w:t>
      </w:r>
    </w:p>
    <w:p/>
    <w:p>
      <w:pPr>
        <w:pStyle w:val="Heading2"/>
      </w:pPr>
      <w:r>
        <w:t>4.6 Archivo .env Completo (Plantilla Producción)</w:t>
      </w:r>
    </w:p>
    <w:p>
      <w:pPr>
        <w:ind w:left="567" w:right="567"/>
        <w:shd w:val="clear" w:color="auto" w:fill="F2F2F2"/>
      </w:pPr>
      <w:r>
        <w:rPr>
          <w:rFonts w:ascii="Courier New" w:hAnsi="Courier New"/>
          <w:color w:val="1A1A1A"/>
          <w:sz w:val="18"/>
        </w:rPr>
        <w:t># ─── FLASK ───────────────────────────────────────────────────────────</w:t>
        <w:br/>
        <w:t>FLASK_ENV=production</w:t>
        <w:br/>
        <w:br/>
        <w:t># ─── SEGURIDAD (Generar valores únicos) ──────────────────────────────</w:t>
        <w:br/>
        <w:t>SECRET_KEY=CAMBIAR_POR_VALOR_GENERADO_64_CHARS</w:t>
        <w:br/>
        <w:t>JWT_SECRET_KEY=CAMBIAR_POR_OTRO_VALOR_GENERADO_64_CHARS</w:t>
        <w:br/>
        <w:br/>
        <w:t># ─── BASE DE DATOS ────────────────────────────────────────────────────</w:t>
        <w:br/>
        <w:t>DB_HOST=db</w:t>
        <w:br/>
        <w:t>DB_PORT=5432</w:t>
        <w:br/>
        <w:t>DB_NAME=hallazgos_db</w:t>
        <w:br/>
        <w:t>DB_USER=postgres</w:t>
        <w:br/>
        <w:t>DB_PASSWORD=CAMBIAR_POR_PASSWORD_SEGURO</w:t>
        <w:br/>
        <w:br/>
        <w:t># ─── REDIS ────────────────────────────────────────────────────────────</w:t>
        <w:br/>
        <w:t>REDIS_URL=redis://redis:6379/0</w:t>
        <w:br/>
        <w:br/>
        <w:t># ─── CORS (Dominio real en producción) ───────────────────────────────</w:t>
        <w:br/>
        <w:t>CORS_ORIGINS=https://tu-dominio.com</w:t>
        <w:br/>
        <w:br/>
        <w:t># ─── CORREO SMTP ──────────────────────────────────────────────────────</w:t>
        <w:br/>
        <w:t>MAIL_SERVER=smtp.gmail.com</w:t>
        <w:br/>
        <w:t>MAIL_PORT=587</w:t>
        <w:br/>
        <w:t>MAIL_USE_TLS=true</w:t>
        <w:br/>
        <w:t>MAIL_USERNAME=notificaciones@fiduprevisora.com</w:t>
        <w:br/>
        <w:t>MAIL_PASSWORD=xxxx xxxx xxxx xxxx</w:t>
        <w:br/>
        <w:t>MAIL_DEFAULT_SENDER=notificaciones@fiduprevisora.com</w:t>
        <w:br/>
        <w:br/>
        <w:t># ─── SCHEDULER ────────────────────────────────────────────────────────</w:t>
        <w:br/>
        <w:t>SCHEDULER_ENABLED=true</w:t>
      </w:r>
    </w:p>
    <w:p>
      <w:r>
        <w:br w:type="page"/>
      </w:r>
    </w:p>
    <w:p>
      <w:pPr>
        <w:pStyle w:val="Heading1"/>
      </w:pPr>
      <w:r>
        <w:rPr>
          <w:color w:val="2F5496"/>
        </w:rPr>
        <w:t>5. Despliegue en Entorno de Desarrollo (Local)</w:t>
      </w:r>
    </w:p>
    <w:p>
      <w:pPr>
        <w:pBdr>
          <w:bottom w:val="single" w:sz="6" w:space="1" w:color="2F5496"/>
        </w:pBdr>
      </w:pPr>
    </w:p>
    <w:p>
      <w:r>
        <w:rPr>
          <w:b w:val="0"/>
          <w:i w:val="0"/>
          <w:sz w:val="22"/>
        </w:rPr>
        <w:t>Este método es útil para desarrolladores que necesitan modificar el código y ver cambios en tiempo real sin reconstruir imágenes Docker. Requiere PostgreSQL y Redis instalados localmente.</w:t>
      </w:r>
    </w:p>
    <w:p>
      <w:pPr>
        <w:pStyle w:val="Heading2"/>
      </w:pPr>
      <w:r>
        <w:t>5.1 Preparar la Base de Datos Local</w:t>
      </w:r>
    </w:p>
    <w:p>
      <w:pPr>
        <w:ind w:left="567" w:right="567"/>
        <w:shd w:val="clear" w:color="auto" w:fill="F2F2F2"/>
      </w:pPr>
      <w:r>
        <w:rPr>
          <w:rFonts w:ascii="Courier New" w:hAnsi="Courier New"/>
          <w:color w:val="1A1A1A"/>
          <w:sz w:val="18"/>
        </w:rPr>
        <w:t># Conectar a PostgreSQL como superusuario</w:t>
        <w:br/>
        <w:t>psql -U postgres</w:t>
        <w:br/>
        <w:br/>
        <w:t>-- Crear base de datos</w:t>
        <w:br/>
        <w:t>CREATE DATABASE hallazgos_db;</w:t>
        <w:br/>
        <w:br/>
        <w:t>-- Crear usuario (opcional, puede usar postgres)</w:t>
        <w:br/>
        <w:t>CREATE USER hallazgos_user WITH PASSWORD 'password_seguro';</w:t>
        <w:br/>
        <w:t>GRANT ALL PRIVILEGES ON DATABASE hallazgos_db TO hallazgos_user;</w:t>
        <w:br/>
        <w:br/>
        <w:t>-- Salir</w:t>
        <w:br/>
        <w:t>\q</w:t>
      </w:r>
    </w:p>
    <w:p/>
    <w:p>
      <w:pPr>
        <w:pStyle w:val="Heading2"/>
      </w:pPr>
      <w:r>
        <w:t>5.2 Configurar el Backend</w:t>
      </w:r>
    </w:p>
    <w:p>
      <w:pPr>
        <w:ind w:left="567" w:right="567"/>
        <w:shd w:val="clear" w:color="auto" w:fill="F2F2F2"/>
      </w:pPr>
      <w:r>
        <w:rPr>
          <w:rFonts w:ascii="Courier New" w:hAnsi="Courier New"/>
          <w:color w:val="1A1A1A"/>
          <w:sz w:val="18"/>
        </w:rPr>
        <w:t># 1. Entrar al directorio backend</w:t>
        <w:br/>
        <w:t>cd backend</w:t>
        <w:br/>
        <w:br/>
        <w:t># 2. Crear entorno virtual Python</w:t>
        <w:br/>
        <w:t>python3 -m venv venv</w:t>
        <w:br/>
        <w:br/>
        <w:t># 3. Activar entorno virtual</w:t>
        <w:br/>
        <w:t># Linux / macOS:</w:t>
        <w:br/>
        <w:t>source venv/bin/activate</w:t>
        <w:br/>
        <w:t># Windows:</w:t>
        <w:br/>
        <w:t>venv\Scripts\activate</w:t>
        <w:br/>
        <w:br/>
        <w:t># 4. Instalar dependencias</w:t>
        <w:br/>
        <w:t>pip install -r requirements.txt</w:t>
        <w:br/>
        <w:br/>
        <w:t># 5. Configurar variables de entorno (ajustar DB_HOST=localhost)</w:t>
        <w:br/>
        <w:t>cp ../.env.example ../.env</w:t>
        <w:br/>
        <w:t># Editar .env y cambiar DB_HOST=localhost, REDIS_URL=redis://localhost:6379/0</w:t>
        <w:br/>
        <w:br/>
        <w:t># 6. Establecer variable FLASK_APP</w:t>
        <w:br/>
        <w:t>export FLASK_APP=app.py        # Linux/macOS</w:t>
        <w:br/>
        <w:t>set FLASK_APP=app.py           # Windows CMD</w:t>
        <w:br/>
        <w:t>$env:FLASK_APP = "app.py"      # Windows PowerShell</w:t>
        <w:br/>
        <w:br/>
        <w:t># 7. Ejecutar migraciones de base de datos</w:t>
        <w:br/>
        <w:t>flask db upgrade</w:t>
        <w:br/>
        <w:br/>
        <w:t># 8. Iniciar servidor de desarrollo</w:t>
        <w:br/>
        <w:t>flask run --host=0.0.0.0 --port=5000 --reload</w:t>
      </w:r>
    </w:p>
    <w:p>
      <w:pPr>
        <w:ind w:left="283"/>
        <w:shd w:val="clear" w:color="auto" w:fill="D1ECF1"/>
      </w:pPr>
      <w:r>
        <w:rPr>
          <w:b/>
          <w:color w:val="0C5A60"/>
          <w:sz w:val="20"/>
        </w:rPr>
        <w:t xml:space="preserve">ℹ  NOTA  </w:t>
      </w:r>
      <w:r>
        <w:rPr>
          <w:color w:val="0C363B"/>
          <w:sz w:val="20"/>
        </w:rPr>
        <w:t>El servidor de desarrollo Flask no es adecuado para producción. Para producción siempre usar Gunicorn (ver sección 7).</w:t>
      </w:r>
    </w:p>
    <w:p/>
    <w:p>
      <w:pPr>
        <w:pStyle w:val="Heading2"/>
      </w:pPr>
      <w:r>
        <w:t>5.3 Configurar el Frontend</w:t>
      </w:r>
    </w:p>
    <w:p>
      <w:pPr>
        <w:ind w:left="567" w:right="567"/>
        <w:shd w:val="clear" w:color="auto" w:fill="F2F2F2"/>
      </w:pPr>
      <w:r>
        <w:rPr>
          <w:rFonts w:ascii="Courier New" w:hAnsi="Courier New"/>
          <w:color w:val="1A1A1A"/>
          <w:sz w:val="18"/>
        </w:rPr>
        <w:t># 1. Entrar al directorio frontend (desde la raíz del proyecto)</w:t>
        <w:br/>
        <w:t>cd frontend</w:t>
        <w:br/>
        <w:br/>
        <w:t># 2. Instalar dependencias Node.js</w:t>
        <w:br/>
        <w:t>npm install</w:t>
        <w:br/>
        <w:br/>
        <w:t># 3. Crear archivo de entorno local</w:t>
        <w:br/>
        <w:t>echo "NEXT_PUBLIC_API_URL=http://localhost:5000" &gt; .env.local</w:t>
        <w:br/>
        <w:br/>
        <w:t># 4. Iniciar servidor de desarrollo Next.js</w:t>
        <w:br/>
        <w:t>npm run dev</w:t>
      </w:r>
    </w:p>
    <w:p>
      <w:r>
        <w:rPr>
          <w:b w:val="0"/>
          <w:i w:val="0"/>
          <w:sz w:val="22"/>
        </w:rPr>
        <w:t>El servidor de desarrollo Next.js estará disponible en: http://localhost:3000</w:t>
      </w:r>
    </w:p>
    <w:p/>
    <w:p>
      <w:pPr>
        <w:pStyle w:val="Heading2"/>
      </w:pPr>
      <w:r>
        <w:t>5.4 Iniciar Redis Localmente</w:t>
      </w:r>
    </w:p>
    <w:p>
      <w:pPr>
        <w:ind w:left="567" w:right="567"/>
        <w:shd w:val="clear" w:color="auto" w:fill="F2F2F2"/>
      </w:pPr>
      <w:r>
        <w:rPr>
          <w:rFonts w:ascii="Courier New" w:hAnsi="Courier New"/>
          <w:color w:val="1A1A1A"/>
          <w:sz w:val="18"/>
        </w:rPr>
        <w:t># Ubuntu/Debian</w:t>
        <w:br/>
        <w:t>sudo apt install redis-server</w:t>
        <w:br/>
        <w:t>sudo systemctl start redis-server</w:t>
        <w:br/>
        <w:t>sudo systemctl enable redis-server</w:t>
        <w:br/>
        <w:br/>
        <w:t># macOS con Homebrew</w:t>
        <w:br/>
        <w:t>brew install redis</w:t>
        <w:br/>
        <w:t>brew services start redis</w:t>
        <w:br/>
        <w:br/>
        <w:t># Verificar que Redis responde</w:t>
        <w:br/>
        <w:t>redis-cli ping</w:t>
        <w:br/>
        <w:t># Respuesta esperada: PONG</w:t>
      </w:r>
    </w:p>
    <w:p/>
    <w:p>
      <w:pPr>
        <w:pStyle w:val="Heading2"/>
      </w:pPr>
      <w:r>
        <w:t>5.5 Verificar el Entorno Local</w:t>
      </w:r>
    </w:p>
    <w:p>
      <w:r>
        <w:rPr>
          <w:b w:val="0"/>
          <w:i w:val="0"/>
          <w:sz w:val="22"/>
        </w:rPr>
        <w:t>Después de iniciar todos los servicios verificar:</w:t>
      </w:r>
    </w:p>
    <w:p>
      <w:pPr>
        <w:pStyle w:val="ListBullet"/>
        <w:ind w:left="425"/>
      </w:pPr>
      <w:r>
        <w:rPr>
          <w:sz w:val="21"/>
        </w:rPr>
        <w:t>Backend API: http://localhost:5000/health  →  debe retornar {'status': 'healthy'}</w:t>
      </w:r>
    </w:p>
    <w:p>
      <w:pPr>
        <w:pStyle w:val="ListBullet"/>
        <w:ind w:left="425"/>
      </w:pPr>
      <w:r>
        <w:rPr>
          <w:sz w:val="21"/>
        </w:rPr>
        <w:t>Frontend: http://localhost:3000  →  debe mostrar pantalla de login</w:t>
      </w:r>
    </w:p>
    <w:p>
      <w:pPr>
        <w:pStyle w:val="ListBullet"/>
        <w:ind w:left="425"/>
      </w:pPr>
      <w:r>
        <w:rPr>
          <w:sz w:val="21"/>
        </w:rPr>
        <w:t>Login con: admin@fiduprevisora.com / Admin2025*</w:t>
      </w:r>
    </w:p>
    <w:p>
      <w:r>
        <w:br w:type="page"/>
      </w:r>
    </w:p>
    <w:p>
      <w:pPr>
        <w:pStyle w:val="Heading1"/>
      </w:pPr>
      <w:r>
        <w:rPr>
          <w:color w:val="2F5496"/>
        </w:rPr>
        <w:t>6. Despliegue con Docker Compose (Recomendado)</w:t>
      </w:r>
    </w:p>
    <w:p>
      <w:pPr>
        <w:pBdr>
          <w:bottom w:val="single" w:sz="6" w:space="1" w:color="2F5496"/>
        </w:pBdr>
      </w:pPr>
    </w:p>
    <w:p>
      <w:r>
        <w:rPr>
          <w:b w:val="0"/>
          <w:i w:val="0"/>
          <w:sz w:val="22"/>
        </w:rPr>
        <w:t>Este es el método recomendado para despliegues de desarrollo y staging. Levanta todos los servicios en contenedores aislados con un solo comando.</w:t>
      </w:r>
    </w:p>
    <w:p>
      <w:pPr>
        <w:pStyle w:val="Heading2"/>
      </w:pPr>
      <w:r>
        <w:t>6.1 Preparar la Configuración</w:t>
      </w:r>
    </w:p>
    <w:p>
      <w:pPr>
        <w:ind w:left="567" w:right="567"/>
        <w:shd w:val="clear" w:color="auto" w:fill="F2F2F2"/>
      </w:pPr>
      <w:r>
        <w:rPr>
          <w:rFonts w:ascii="Courier New" w:hAnsi="Courier New"/>
          <w:color w:val="1A1A1A"/>
          <w:sz w:val="18"/>
        </w:rPr>
        <w:t># 1. Clonar el repositorio (si no se ha hecho)</w:t>
        <w:br/>
        <w:t>git clone https://github.com/&lt;org&gt;/hallazgos.git</w:t>
        <w:br/>
        <w:t>cd hallazgos</w:t>
        <w:br/>
        <w:br/>
        <w:t># 2. Crear el archivo .env desde la plantilla</w:t>
        <w:br/>
        <w:t>cp .env.example .env</w:t>
        <w:br/>
        <w:br/>
        <w:t># 3. Editar .env (los valores por defecto funcionan para desarrollo)</w:t>
        <w:br/>
        <w:t>nano .env</w:t>
        <w:br/>
        <w:t># Asegurarse de que DB_HOST=db y REDIS_URL=redis://redis:6379/0</w:t>
      </w:r>
    </w:p>
    <w:p/>
    <w:p>
      <w:pPr>
        <w:pStyle w:val="Heading2"/>
      </w:pPr>
      <w:r>
        <w:t>6.2 Construir e Iniciar los Contenedores</w:t>
      </w:r>
    </w:p>
    <w:p>
      <w:pPr>
        <w:ind w:left="567" w:right="567"/>
        <w:shd w:val="clear" w:color="auto" w:fill="F2F2F2"/>
      </w:pPr>
      <w:r>
        <w:rPr>
          <w:rFonts w:ascii="Courier New" w:hAnsi="Courier New"/>
          <w:color w:val="1A1A1A"/>
          <w:sz w:val="18"/>
        </w:rPr>
        <w:t># Construir imágenes y levantar todos los servicios en segundo plano</w:t>
        <w:br/>
        <w:t>docker compose up --build -d</w:t>
        <w:br/>
        <w:br/>
        <w:t># Ver el progreso de los logs durante el arranque</w:t>
        <w:br/>
        <w:t>docker compose logs -f</w:t>
        <w:br/>
        <w:br/>
        <w:t># Verificar que todos los contenedores están en estado healthy</w:t>
        <w:br/>
        <w:t>docker compose ps</w:t>
      </w:r>
    </w:p>
    <w:p>
      <w:r>
        <w:rPr>
          <w:b w:val="0"/>
          <w:i w:val="0"/>
          <w:sz w:val="22"/>
        </w:rPr>
        <w:t>La salida esperada de 'docker compose ps' debe mostrar todos los contenedores 'healthy':</w:t>
      </w:r>
    </w:p>
    <w:p>
      <w:pPr>
        <w:ind w:left="567" w:right="567"/>
        <w:shd w:val="clear" w:color="auto" w:fill="F2F2F2"/>
      </w:pPr>
      <w:r>
        <w:rPr>
          <w:rFonts w:ascii="Courier New" w:hAnsi="Courier New"/>
          <w:color w:val="1A1A1A"/>
          <w:sz w:val="18"/>
        </w:rPr>
        <w:t>NAME                    STATUS              PORTS</w:t>
        <w:br/>
        <w:t>hallazgos_redis         Up (healthy)        6379/tcp</w:t>
        <w:br/>
        <w:t>hallazgos_db            Up (healthy)        0.0.0.0:5433-&gt;5432/tcp</w:t>
        <w:br/>
        <w:t>hallazgos_backend       Up (healthy)        0.0.0.0:5000-&gt;5000/tcp</w:t>
        <w:br/>
        <w:t>hallazgos_frontend      Up (healthy)        0.0.0.0:3000-&gt;3000/tcp</w:t>
      </w:r>
    </w:p>
    <w:p/>
    <w:p>
      <w:pPr>
        <w:pStyle w:val="Heading2"/>
      </w:pPr>
      <w:r>
        <w:t>6.3 Verificar el Despliegue</w:t>
      </w:r>
    </w:p>
    <w:p>
      <w:pPr>
        <w:ind w:left="567" w:right="567"/>
        <w:shd w:val="clear" w:color="auto" w:fill="F2F2F2"/>
      </w:pPr>
      <w:r>
        <w:rPr>
          <w:rFonts w:ascii="Courier New" w:hAnsi="Courier New"/>
          <w:color w:val="1A1A1A"/>
          <w:sz w:val="18"/>
        </w:rPr>
        <w:t># Health check del backend</w:t>
        <w:br/>
        <w:t>curl http://localhost:5000/health</w:t>
        <w:br/>
        <w:br/>
        <w:t># Health check del frontend</w:t>
        <w:br/>
        <w:t>curl http://localhost:3000/api/health</w:t>
        <w:br/>
        <w:br/>
        <w:t># Probar login</w:t>
        <w:br/>
        <w:t>curl -X POST http://localhost:5000/api/auth/login \</w:t>
        <w:br/>
        <w:t xml:space="preserve">  -H "Content-Type: application/json" \</w:t>
        <w:br/>
        <w:t xml:space="preserve">  -d '{"email":"admin@fiduprevisora.com","password":"Admin2025*"}'</w:t>
      </w:r>
    </w:p>
    <w:p/>
    <w:p>
      <w:pPr>
        <w:pStyle w:val="Heading2"/>
      </w:pPr>
      <w:r>
        <w:t>6.4 Comandos Docker Compose Esenciales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35"/>
            <w:shd w:val="clear" w:color="auto" w:fill="2F5496"/>
          </w:tcPr>
          <w:p>
            <w:r>
              <w:rPr>
                <w:b/>
                <w:color w:val="FFFFFF"/>
                <w:sz w:val="19"/>
              </w:rPr>
              <w:t>Comando</w:t>
            </w:r>
          </w:p>
        </w:tc>
        <w:tc>
          <w:tcPr>
            <w:tcW w:type="dxa" w:w="4819"/>
            <w:shd w:val="clear" w:color="auto" w:fill="2F5496"/>
          </w:tcPr>
          <w:p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docker compose up -d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Iniciar todos los servicios en background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docker compose up --build -d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Reconstruir imágenes e iniciar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docker compose down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Detener y eliminar contenedores (datos persisten en volumes)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docker compose down -v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Detener y eliminar contenedores Y volumes (pierde datos)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docker compose restart backend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Reiniciar solo el backend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docker compose logs -f backend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Ver logs del backend en tiempo real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docker compose logs -f frontend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Ver logs del frontend en tiempo real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docker compose exec backend bash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Abrir terminal en el contenedor backend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docker compose exec db psql -U postgres hallazgos_db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Acceder a la base de datos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docker compose ps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Ver estado de todos los servicios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docker compose pull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Actualizar imágenes base (redis, postgres, etc.)</w:t>
            </w:r>
          </w:p>
        </w:tc>
      </w:tr>
    </w:tbl>
    <w:p>
      <w:pPr>
        <w:ind w:left="283"/>
        <w:shd w:val="clear" w:color="auto" w:fill="FFF3CD"/>
      </w:pPr>
      <w:r>
        <w:rPr>
          <w:b/>
          <w:color w:val="856504"/>
          <w:sz w:val="20"/>
        </w:rPr>
        <w:t xml:space="preserve">⚠  IMPORTANTE  </w:t>
      </w:r>
      <w:r>
        <w:rPr>
          <w:color w:val="664D03"/>
          <w:sz w:val="20"/>
        </w:rPr>
        <w:t>El comando 'docker compose down -v' elimina los volúmenes de datos incluyendo la base de datos. Usar solo en entornos de desarrollo cuando se quiere reiniciar desde cero.</w:t>
      </w:r>
    </w:p>
    <w:p/>
    <w:p>
      <w:pPr>
        <w:pStyle w:val="Heading2"/>
      </w:pPr>
      <w:r>
        <w:t>6.5 Gestión de Logs</w:t>
      </w:r>
    </w:p>
    <w:p>
      <w:pPr>
        <w:ind w:left="567" w:right="567"/>
        <w:shd w:val="clear" w:color="auto" w:fill="F2F2F2"/>
      </w:pPr>
      <w:r>
        <w:rPr>
          <w:rFonts w:ascii="Courier New" w:hAnsi="Courier New"/>
          <w:color w:val="1A1A1A"/>
          <w:sz w:val="18"/>
        </w:rPr>
        <w:t># Ver todos los logs</w:t>
        <w:br/>
        <w:t>docker compose logs</w:t>
        <w:br/>
        <w:br/>
        <w:t># Seguir logs de un servicio específico</w:t>
        <w:br/>
        <w:t>docker compose logs -f backend</w:t>
        <w:br/>
        <w:br/>
        <w:t># Ver últimas 100 líneas</w:t>
        <w:br/>
        <w:t>docker compose logs --tail=100 backend</w:t>
        <w:br/>
        <w:br/>
        <w:t># Guardar logs en un archivo</w:t>
        <w:br/>
        <w:t>docker compose logs backend &gt; backend_logs.txt 2&gt;&amp;1</w:t>
      </w:r>
    </w:p>
    <w:p/>
    <w:p>
      <w:pPr>
        <w:pStyle w:val="Heading2"/>
      </w:pPr>
      <w:r>
        <w:t>6.6 Acceso a la Aplicación</w:t>
      </w:r>
    </w:p>
    <w:p>
      <w:pPr>
        <w:pStyle w:val="ListBullet"/>
        <w:ind w:left="425"/>
      </w:pPr>
      <w:r>
        <w:rPr>
          <w:b/>
          <w:sz w:val="21"/>
        </w:rPr>
        <w:t xml:space="preserve">Frontend: </w:t>
      </w:r>
      <w:r>
        <w:rPr>
          <w:sz w:val="21"/>
        </w:rPr>
        <w:t>Aplicación web: http://localhost:3000</w:t>
      </w:r>
    </w:p>
    <w:p>
      <w:pPr>
        <w:pStyle w:val="ListBullet"/>
        <w:ind w:left="425"/>
      </w:pPr>
      <w:r>
        <w:rPr>
          <w:b/>
          <w:sz w:val="21"/>
        </w:rPr>
        <w:t xml:space="preserve">Backend API: </w:t>
      </w:r>
      <w:r>
        <w:rPr>
          <w:sz w:val="21"/>
        </w:rPr>
        <w:t>API REST: http://localhost:5000/api</w:t>
      </w:r>
    </w:p>
    <w:p>
      <w:pPr>
        <w:pStyle w:val="ListBullet"/>
        <w:ind w:left="425"/>
      </w:pPr>
      <w:r>
        <w:rPr>
          <w:b/>
          <w:sz w:val="21"/>
        </w:rPr>
        <w:t xml:space="preserve">Health: </w:t>
      </w:r>
      <w:r>
        <w:rPr>
          <w:sz w:val="21"/>
        </w:rPr>
        <w:t>Health check: http://localhost:5000/health</w:t>
      </w:r>
    </w:p>
    <w:p>
      <w:pPr>
        <w:pStyle w:val="ListBullet"/>
        <w:ind w:left="425"/>
      </w:pPr>
      <w:r>
        <w:rPr>
          <w:b/>
          <w:sz w:val="21"/>
        </w:rPr>
        <w:t xml:space="preserve">PostgreSQL: </w:t>
      </w:r>
      <w:r>
        <w:rPr>
          <w:sz w:val="21"/>
        </w:rPr>
        <w:t>Puerto 5433 (mapeo externo)</w:t>
      </w:r>
    </w:p>
    <w:p>
      <w:r>
        <w:br w:type="page"/>
      </w:r>
    </w:p>
    <w:p>
      <w:pPr>
        <w:pStyle w:val="Heading1"/>
      </w:pPr>
      <w:r>
        <w:rPr>
          <w:color w:val="2F5496"/>
        </w:rPr>
        <w:t>7. Despliegue en Producción (Servidor Linux)</w:t>
      </w:r>
    </w:p>
    <w:p>
      <w:pPr>
        <w:pBdr>
          <w:bottom w:val="single" w:sz="6" w:space="1" w:color="2F5496"/>
        </w:pBdr>
      </w:pPr>
    </w:p>
    <w:p>
      <w:r>
        <w:rPr>
          <w:b w:val="0"/>
          <w:i w:val="0"/>
          <w:sz w:val="22"/>
        </w:rPr>
        <w:t>Este procedimiento cubre el despliegue inicial completo en un servidor Linux de producción. Se asume Ubuntu 22.04 LTS. El perfil 'production' de Docker Compose activa Nginx y el contenedor de backups automáticos.</w:t>
      </w:r>
    </w:p>
    <w:p>
      <w:pPr>
        <w:pStyle w:val="Heading2"/>
      </w:pPr>
      <w:r>
        <w:t>7.1 Preparar el Servidor</w:t>
      </w:r>
    </w:p>
    <w:p>
      <w:pPr>
        <w:ind w:left="567" w:right="567"/>
        <w:shd w:val="clear" w:color="auto" w:fill="F2F2F2"/>
      </w:pPr>
      <w:r>
        <w:rPr>
          <w:rFonts w:ascii="Courier New" w:hAnsi="Courier New"/>
          <w:color w:val="1A1A1A"/>
          <w:sz w:val="18"/>
        </w:rPr>
        <w:t># 1. Actualizar el sistema operativo</w:t>
        <w:br/>
        <w:t>sudo apt update &amp;&amp; sudo apt upgrade -y</w:t>
        <w:br/>
        <w:br/>
        <w:t># 2. Instalar herramientas esenciales</w:t>
        <w:br/>
        <w:t>sudo apt install -y git curl wget htop unzip ufw fail2ban</w:t>
        <w:br/>
        <w:br/>
        <w:t># 3. Configurar firewall UFW</w:t>
        <w:br/>
        <w:t>sudo ufw allow ssh</w:t>
        <w:br/>
        <w:t>sudo ufw allow 80/tcp</w:t>
        <w:br/>
        <w:t>sudo ufw allow 443/tcp</w:t>
        <w:br/>
        <w:t>sudo ufw enable</w:t>
        <w:br/>
        <w:t>sudo ufw status</w:t>
        <w:br/>
        <w:br/>
        <w:t># 4. Instalar Docker y Docker Compose (ver sección 3.4)</w:t>
        <w:br/>
        <w:br/>
        <w:t># 5. Crear directorio de aplicación</w:t>
        <w:br/>
        <w:t>sudo mkdir -p /opt/hallazgos</w:t>
        <w:br/>
        <w:t>sudo chown $USER:$USER /opt/hallazgos</w:t>
      </w:r>
    </w:p>
    <w:p/>
    <w:p>
      <w:pPr>
        <w:pStyle w:val="Heading2"/>
      </w:pPr>
      <w:r>
        <w:t>7.2 Descargar el Código Fuente</w:t>
      </w:r>
    </w:p>
    <w:p>
      <w:pPr>
        <w:ind w:left="567" w:right="567"/>
        <w:shd w:val="clear" w:color="auto" w:fill="F2F2F2"/>
      </w:pPr>
      <w:r>
        <w:rPr>
          <w:rFonts w:ascii="Courier New" w:hAnsi="Courier New"/>
          <w:color w:val="1A1A1A"/>
          <w:sz w:val="18"/>
        </w:rPr>
        <w:t># Clonar el repositorio en el servidor</w:t>
        <w:br/>
        <w:t>cd /opt</w:t>
        <w:br/>
        <w:t>git clone https://github.com/&lt;org&gt;/hallazgos.git hallazgos</w:t>
        <w:br/>
        <w:t>cd /opt/hallazgos</w:t>
        <w:br/>
        <w:br/>
        <w:t># Verificar que se descargó correctamente</w:t>
        <w:br/>
        <w:t>ls -la</w:t>
        <w:br/>
        <w:t>git log --oneline -5</w:t>
      </w:r>
    </w:p>
    <w:p/>
    <w:p>
      <w:pPr>
        <w:pStyle w:val="Heading2"/>
      </w:pPr>
      <w:r>
        <w:t>7.3 Configurar Variables de Entorno de Producción</w:t>
      </w:r>
    </w:p>
    <w:p>
      <w:pPr>
        <w:ind w:left="567" w:right="567"/>
        <w:shd w:val="clear" w:color="auto" w:fill="F2F2F2"/>
      </w:pPr>
      <w:r>
        <w:rPr>
          <w:rFonts w:ascii="Courier New" w:hAnsi="Courier New"/>
          <w:color w:val="1A1A1A"/>
          <w:sz w:val="18"/>
        </w:rPr>
        <w:t># Crear .env de producción</w:t>
        <w:br/>
        <w:t>cp .env.example .env</w:t>
        <w:br/>
        <w:t>chmod 600 .env</w:t>
        <w:br/>
        <w:t>nano .env</w:t>
      </w:r>
    </w:p>
    <w:p>
      <w:r>
        <w:rPr>
          <w:b w:val="0"/>
          <w:i w:val="0"/>
          <w:sz w:val="22"/>
        </w:rPr>
        <w:t>Asegurarse de configurar en producción:</w:t>
      </w:r>
    </w:p>
    <w:p>
      <w:pPr>
        <w:pStyle w:val="ListBullet"/>
        <w:ind w:left="425"/>
      </w:pPr>
      <w:r>
        <w:rPr>
          <w:sz w:val="21"/>
        </w:rPr>
        <w:t>FLASK_ENV=production</w:t>
      </w:r>
    </w:p>
    <w:p>
      <w:pPr>
        <w:pStyle w:val="ListBullet"/>
        <w:ind w:left="425"/>
      </w:pPr>
      <w:r>
        <w:rPr>
          <w:sz w:val="21"/>
        </w:rPr>
        <w:t>SECRET_KEY y JWT_SECRET_KEY con valores únicos y fuertes (ver sección 4.4)</w:t>
      </w:r>
    </w:p>
    <w:p>
      <w:pPr>
        <w:pStyle w:val="ListBullet"/>
        <w:ind w:left="425"/>
      </w:pPr>
      <w:r>
        <w:rPr>
          <w:sz w:val="21"/>
        </w:rPr>
        <w:t>DB_PASSWORD con una contraseña robusta (mínimo 20 caracteres)</w:t>
      </w:r>
    </w:p>
    <w:p>
      <w:pPr>
        <w:pStyle w:val="ListBullet"/>
        <w:ind w:left="425"/>
      </w:pPr>
      <w:r>
        <w:rPr>
          <w:sz w:val="21"/>
        </w:rPr>
        <w:t>CORS_ORIGINS con el dominio real de producción: https://tu-dominio.com</w:t>
      </w:r>
    </w:p>
    <w:p>
      <w:pPr>
        <w:pStyle w:val="ListBullet"/>
        <w:ind w:left="425"/>
      </w:pPr>
      <w:r>
        <w:rPr>
          <w:sz w:val="21"/>
        </w:rPr>
        <w:t>MAIL_USERNAME y MAIL_PASSWORD configurados para el correo de producción</w:t>
      </w:r>
    </w:p>
    <w:p/>
    <w:p>
      <w:pPr>
        <w:pStyle w:val="Heading2"/>
      </w:pPr>
      <w:r>
        <w:t>7.4 Configurar Certificados SSL</w:t>
      </w:r>
    </w:p>
    <w:p>
      <w:r>
        <w:rPr>
          <w:b w:val="0"/>
          <w:i w:val="0"/>
          <w:sz w:val="22"/>
        </w:rPr>
        <w:t>Existen dos opciones para los certificados SSL. Se deben ubicar en nginx/ssl/.</w:t>
      </w:r>
    </w:p>
    <w:p>
      <w:pPr>
        <w:pStyle w:val="Heading3"/>
      </w:pPr>
      <w:r>
        <w:t>7.4.1 Opción A: Certificados Comerciales (Recomendado)</w:t>
      </w:r>
    </w:p>
    <w:p>
      <w:pPr>
        <w:ind w:left="567" w:right="567"/>
        <w:shd w:val="clear" w:color="auto" w:fill="F2F2F2"/>
      </w:pPr>
      <w:r>
        <w:rPr>
          <w:rFonts w:ascii="Courier New" w:hAnsi="Courier New"/>
          <w:color w:val="1A1A1A"/>
          <w:sz w:val="18"/>
        </w:rPr>
        <w:t># Crear directorio para certificados</w:t>
        <w:br/>
        <w:t>mkdir -p nginx/ssl</w:t>
        <w:br/>
        <w:br/>
        <w:t># Copiar certificados al servidor (desde máquina local)</w:t>
        <w:br/>
        <w:t>scp certificado.crt usuario@servidor:/opt/hallazgos/nginx/ssl/cert.crt</w:t>
        <w:br/>
        <w:t>scp clave-privada.key usuario@servidor:/opt/hallazgos/nginx/ssl/cert.key</w:t>
        <w:br/>
        <w:br/>
        <w:t># Ajustar permisos</w:t>
        <w:br/>
        <w:t>chmod 644 nginx/ssl/cert.crt</w:t>
        <w:br/>
        <w:t>chmod 600 nginx/ssl/cert.key</w:t>
      </w:r>
    </w:p>
    <w:p>
      <w:pPr>
        <w:pStyle w:val="Heading3"/>
      </w:pPr>
      <w:r>
        <w:t>7.4.2 Opción B: Let's Encrypt con Certbot</w:t>
      </w:r>
    </w:p>
    <w:p>
      <w:pPr>
        <w:ind w:left="567" w:right="567"/>
        <w:shd w:val="clear" w:color="auto" w:fill="F2F2F2"/>
      </w:pPr>
      <w:r>
        <w:rPr>
          <w:rFonts w:ascii="Courier New" w:hAnsi="Courier New"/>
          <w:color w:val="1A1A1A"/>
          <w:sz w:val="18"/>
        </w:rPr>
        <w:t># Instalar Certbot</w:t>
        <w:br/>
        <w:t>sudo apt install -y certbot</w:t>
        <w:br/>
        <w:br/>
        <w:t># Generar certificado (el dominio debe apuntar al servidor)</w:t>
        <w:br/>
        <w:t>sudo certbot certonly --standalone -d tu-dominio.com -d www.tu-dominio.com</w:t>
        <w:br/>
        <w:br/>
        <w:t># Copiar certificados generados</w:t>
        <w:br/>
        <w:t>sudo cp /etc/letsencrypt/live/tu-dominio.com/fullchain.pem nginx/ssl/cert.crt</w:t>
        <w:br/>
        <w:t>sudo cp /etc/letsencrypt/live/tu-dominio.com/privkey.pem nginx/ssl/cert.key</w:t>
        <w:br/>
        <w:t>sudo chown $USER:$USER nginx/ssl/cert.*</w:t>
        <w:br/>
        <w:br/>
        <w:t># Configurar renovación automática (cron)</w:t>
        <w:br/>
        <w:t>echo "0 0 * * 0 certbot renew --quiet &amp;&amp; \</w:t>
        <w:br/>
        <w:t xml:space="preserve">  cp /etc/letsencrypt/live/tu-dominio.com/fullchain.pem /opt/hallazgos/nginx/ssl/cert.crt &amp;&amp; \</w:t>
        <w:br/>
        <w:t xml:space="preserve">  cp /etc/letsencrypt/live/tu-dominio.com/privkey.pem /opt/hallazgos/nginx/ssl/cert.key &amp;&amp; \</w:t>
        <w:br/>
        <w:t xml:space="preserve">  docker compose -f /opt/hallazgos/docker-compose.yml --profile production restart nginx" \</w:t>
        <w:br/>
        <w:t xml:space="preserve">  | sudo crontab -</w:t>
      </w:r>
    </w:p>
    <w:p/>
    <w:p>
      <w:pPr>
        <w:pStyle w:val="Heading2"/>
      </w:pPr>
      <w:r>
        <w:t>7.5 Configurar Nginx para el Dominio</w:t>
      </w:r>
    </w:p>
    <w:p>
      <w:pPr>
        <w:ind w:left="567" w:right="567"/>
        <w:shd w:val="clear" w:color="auto" w:fill="F2F2F2"/>
      </w:pPr>
      <w:r>
        <w:rPr>
          <w:rFonts w:ascii="Courier New" w:hAnsi="Courier New"/>
          <w:color w:val="1A1A1A"/>
          <w:sz w:val="18"/>
        </w:rPr>
        <w:t># Editar la configuración de Nginx</w:t>
        <w:br/>
        <w:t>nano nginx/nginx.conf</w:t>
        <w:br/>
        <w:br/>
        <w:t># Reemplazar 'tu-dominio.com' con el dominio real:</w:t>
        <w:br/>
        <w:t># server_name tu-dominio.com www.tu-dominio.com;</w:t>
        <w:br/>
        <w:t># ssl_certificate     /etc/nginx/ssl/cert.crt;</w:t>
        <w:br/>
        <w:t># ssl_certificate_key /etc/nginx/ssl/cert.key;</w:t>
      </w:r>
    </w:p>
    <w:p/>
    <w:p>
      <w:pPr>
        <w:pStyle w:val="Heading2"/>
      </w:pPr>
      <w:r>
        <w:t>7.6 Lanzar en Modo Producción</w:t>
      </w:r>
    </w:p>
    <w:p>
      <w:pPr>
        <w:ind w:left="567" w:right="567"/>
        <w:shd w:val="clear" w:color="auto" w:fill="F2F2F2"/>
      </w:pPr>
      <w:r>
        <w:rPr>
          <w:rFonts w:ascii="Courier New" w:hAnsi="Courier New"/>
          <w:color w:val="1A1A1A"/>
          <w:sz w:val="18"/>
        </w:rPr>
        <w:t># Construir e iniciar con perfil de producción (incluye Nginx y backup)</w:t>
        <w:br/>
        <w:t>docker compose --profile production up --build -d</w:t>
        <w:br/>
        <w:br/>
        <w:t># Verificar que todos los servicios están saludables</w:t>
        <w:br/>
        <w:t>docker compose --profile production ps</w:t>
        <w:br/>
        <w:br/>
        <w:t># Ver logs del arranque</w:t>
        <w:br/>
        <w:t>docker compose --profile production logs -f</w:t>
      </w:r>
    </w:p>
    <w:p/>
    <w:p>
      <w:pPr>
        <w:pStyle w:val="Heading2"/>
      </w:pPr>
      <w:r>
        <w:t>7.7 Verificar el Despliegue en Producción</w:t>
      </w:r>
    </w:p>
    <w:p>
      <w:pPr>
        <w:ind w:left="567" w:right="567"/>
        <w:shd w:val="clear" w:color="auto" w:fill="F2F2F2"/>
      </w:pPr>
      <w:r>
        <w:rPr>
          <w:rFonts w:ascii="Courier New" w:hAnsi="Courier New"/>
          <w:color w:val="1A1A1A"/>
          <w:sz w:val="18"/>
        </w:rPr>
        <w:t># Verificar que Nginx responde en HTTPS</w:t>
        <w:br/>
        <w:t>curl -I https://tu-dominio.com</w:t>
        <w:br/>
        <w:br/>
        <w:t># Verificar redirección HTTP → HTTPS</w:t>
        <w:br/>
        <w:t>curl -I http://tu-dominio.com</w:t>
        <w:br/>
        <w:br/>
        <w:t># Verificar API</w:t>
        <w:br/>
        <w:t>curl https://tu-dominio.com/api/monitoring/health</w:t>
        <w:br/>
        <w:br/>
        <w:t># Verificar que la base de datos tiene las tablas</w:t>
        <w:br/>
        <w:t xml:space="preserve">docker compose exec db psql -U postgres hallazgos_db -c "\dt" </w:t>
      </w:r>
    </w:p>
    <w:p/>
    <w:p>
      <w:pPr>
        <w:pStyle w:val="Heading2"/>
      </w:pPr>
      <w:r>
        <w:t>7.8 Configurar Inicio Automático con systemd</w:t>
      </w:r>
    </w:p>
    <w:p>
      <w:r>
        <w:rPr>
          <w:b w:val="0"/>
          <w:i w:val="0"/>
          <w:sz w:val="22"/>
        </w:rPr>
        <w:t>Para que Docker Compose inicie automáticamente al reiniciar el servidor, crear un servicio systemd:</w:t>
      </w:r>
    </w:p>
    <w:p>
      <w:pPr>
        <w:ind w:left="567" w:right="567"/>
        <w:shd w:val="clear" w:color="auto" w:fill="F2F2F2"/>
      </w:pPr>
      <w:r>
        <w:rPr>
          <w:rFonts w:ascii="Courier New" w:hAnsi="Courier New"/>
          <w:color w:val="1A1A1A"/>
          <w:sz w:val="18"/>
        </w:rPr>
        <w:t># Crear servicio systemd</w:t>
        <w:br/>
        <w:t>sudo tee /etc/systemd/system/hallazgos.service &lt;&lt; 'EOF'</w:t>
        <w:br/>
        <w:t>[Unit]</w:t>
        <w:br/>
        <w:t>Description=Hallazgos ERO - Sistema de Gestion de Hallazgos</w:t>
        <w:br/>
        <w:t>Requires=docker.service</w:t>
        <w:br/>
        <w:t>After=docker.service</w:t>
        <w:br/>
        <w:br/>
        <w:t>[Service]</w:t>
        <w:br/>
        <w:t>Type=oneshot</w:t>
        <w:br/>
        <w:t>RemainAfterExit=yes</w:t>
        <w:br/>
        <w:t>WorkingDirectory=/opt/hallazgos</w:t>
        <w:br/>
        <w:t>ExecStart=/usr/bin/docker compose --profile production up -d</w:t>
        <w:br/>
        <w:t>ExecStop=/usr/bin/docker compose --profile production down</w:t>
        <w:br/>
        <w:t>TimeoutStartSec=300</w:t>
        <w:br/>
        <w:br/>
        <w:t>[Install]</w:t>
        <w:br/>
        <w:t>WantedBy=multi-user.target</w:t>
        <w:br/>
        <w:t>EOF</w:t>
        <w:br/>
        <w:br/>
        <w:t># Habilitar e iniciar el servicio</w:t>
        <w:br/>
        <w:t>sudo systemctl daemon-reload</w:t>
        <w:br/>
        <w:t>sudo systemctl enable hallazgos</w:t>
        <w:br/>
        <w:t>sudo systemctl start hallazgos</w:t>
        <w:br/>
        <w:br/>
        <w:t># Verificar estado</w:t>
        <w:br/>
        <w:t>sudo systemctl status hallazgos</w:t>
      </w:r>
    </w:p>
    <w:p>
      <w:r>
        <w:br w:type="page"/>
      </w:r>
    </w:p>
    <w:p>
      <w:pPr>
        <w:pStyle w:val="Heading1"/>
      </w:pPr>
      <w:r>
        <w:rPr>
          <w:color w:val="2F5496"/>
        </w:rPr>
        <w:t>8. Configuración de Nginx y SSL/TLS</w:t>
      </w:r>
    </w:p>
    <w:p>
      <w:pPr>
        <w:pBdr>
          <w:bottom w:val="single" w:sz="6" w:space="1" w:color="2F5496"/>
        </w:pBdr>
      </w:pPr>
    </w:p>
    <w:p>
      <w:r>
        <w:rPr>
          <w:b w:val="0"/>
          <w:i w:val="0"/>
          <w:sz w:val="22"/>
        </w:rPr>
        <w:t>Nginx actúa como proxy inverso en producción, manejando la terminación SSL, la distribución de peticiones y las cabeceras de seguridad.</w:t>
      </w:r>
    </w:p>
    <w:p>
      <w:pPr>
        <w:pStyle w:val="Heading2"/>
      </w:pPr>
      <w:r>
        <w:t>8.1 Archivo de Configuración nginx.conf</w:t>
      </w:r>
    </w:p>
    <w:p>
      <w:pPr>
        <w:ind w:left="567" w:right="567"/>
        <w:shd w:val="clear" w:color="auto" w:fill="F2F2F2"/>
      </w:pPr>
      <w:r>
        <w:rPr>
          <w:rFonts w:ascii="Courier New" w:hAnsi="Courier New"/>
          <w:color w:val="1A1A1A"/>
          <w:sz w:val="18"/>
        </w:rPr>
        <w:t># Archivo: nginx/nginx.conf</w:t>
        <w:br/>
        <w:br/>
        <w:t>worker_processes auto;</w:t>
        <w:br/>
        <w:br/>
        <w:t>events {</w:t>
        <w:br/>
        <w:t xml:space="preserve">    worker_connections 1024;</w:t>
        <w:br/>
        <w:t>}</w:t>
        <w:br/>
        <w:br/>
        <w:t>http {</w:t>
        <w:br/>
        <w:t xml:space="preserve">    # ─── Seguridad: ocultar versión de Nginx ──────────────────────</w:t>
        <w:br/>
        <w:t xml:space="preserve">    server_tokens off;</w:t>
        <w:br/>
        <w:br/>
        <w:t xml:space="preserve">    # ─── Timeouts ─────────────────────────────────────────────────</w:t>
        <w:br/>
        <w:t xml:space="preserve">    keepalive_timeout 65;</w:t>
        <w:br/>
        <w:t xml:space="preserve">    proxy_read_timeout 300;</w:t>
        <w:br/>
        <w:t xml:space="preserve">    proxy_connect_timeout 300;</w:t>
        <w:br/>
        <w:t xml:space="preserve">    proxy_send_timeout 300;</w:t>
        <w:br/>
        <w:br/>
        <w:t xml:space="preserve">    # ─── Tamaño máximo de body (para uploads Excel) ───────────────</w:t>
        <w:br/>
        <w:t xml:space="preserve">    client_max_body_size 10M;</w:t>
        <w:br/>
        <w:br/>
        <w:t xml:space="preserve">    # ─── Logging ─────────────────────────────────────────────────</w:t>
        <w:br/>
        <w:t xml:space="preserve">    access_log /var/log/nginx/access.log;</w:t>
        <w:br/>
        <w:t xml:space="preserve">    error_log  /var/log/nginx/error.log warn;</w:t>
        <w:br/>
        <w:br/>
        <w:t xml:space="preserve">    # ─── Redirigir HTTP → HTTPS ───────────────────────────────────</w:t>
        <w:br/>
        <w:t xml:space="preserve">    server {</w:t>
        <w:br/>
        <w:t xml:space="preserve">        listen 80;</w:t>
        <w:br/>
        <w:t xml:space="preserve">        server_name tu-dominio.com www.tu-dominio.com;</w:t>
        <w:br/>
        <w:t xml:space="preserve">        return 301 https://$host$request_uri;</w:t>
        <w:br/>
        <w:t xml:space="preserve">    }</w:t>
        <w:br/>
        <w:br/>
        <w:t xml:space="preserve">    # ─── Servidor Principal HTTPS ─────────────────────────────────</w:t>
        <w:br/>
        <w:t xml:space="preserve">    server {</w:t>
        <w:br/>
        <w:t xml:space="preserve">        listen 443 ssl;</w:t>
        <w:br/>
        <w:t xml:space="preserve">        server_name tu-dominio.com www.tu-dominio.com;</w:t>
        <w:br/>
        <w:br/>
        <w:t xml:space="preserve">        # SSL</w:t>
        <w:br/>
        <w:t xml:space="preserve">        ssl_certificate     /etc/nginx/ssl/cert.crt;</w:t>
        <w:br/>
        <w:t xml:space="preserve">        ssl_certificate_key /etc/nginx/ssl/cert.key;</w:t>
        <w:br/>
        <w:t xml:space="preserve">        ssl_protocols       TLSv1.2 TLSv1.3;</w:t>
        <w:br/>
        <w:t xml:space="preserve">        ssl_ciphers         HIGH:!aNULL:!MD5;</w:t>
        <w:br/>
        <w:t xml:space="preserve">        ssl_prefer_server_ciphers on;</w:t>
        <w:br/>
        <w:br/>
        <w:t xml:space="preserve">        # Cabeceras de seguridad</w:t>
        <w:br/>
        <w:t xml:space="preserve">        add_header X-Frame-Options "DENY";</w:t>
        <w:br/>
        <w:t xml:space="preserve">        add_header X-Content-Type-Options "nosniff";</w:t>
        <w:br/>
        <w:t xml:space="preserve">        add_header X-XSS-Protection "1; mode=block";</w:t>
        <w:br/>
        <w:t xml:space="preserve">        add_header Strict-Transport-Security</w:t>
        <w:br/>
        <w:t xml:space="preserve">            "max-age=31536000; includeSubDomains" always;</w:t>
        <w:br/>
        <w:t xml:space="preserve">        add_header Referrer-Policy "strict-origin-when-cross-origin";</w:t>
        <w:br/>
        <w:br/>
        <w:t xml:space="preserve">        # Frontend Next.js</w:t>
        <w:br/>
        <w:t xml:space="preserve">        location / {</w:t>
        <w:br/>
        <w:t xml:space="preserve">            proxy_pass http://frontend:3000;</w:t>
        <w:br/>
        <w:t xml:space="preserve">            proxy_http_version 1.1;</w:t>
        <w:br/>
        <w:t xml:space="preserve">            proxy_set_header Upgrade $http_upgrade;</w:t>
        <w:br/>
        <w:t xml:space="preserve">            proxy_set_header Connection 'upgrade';</w:t>
        <w:br/>
        <w:t xml:space="preserve">            proxy_set_header Host $host;</w:t>
        <w:br/>
        <w:t xml:space="preserve">            proxy_cache_bypass $http_upgrade;</w:t>
        <w:br/>
        <w:t xml:space="preserve">            proxy_set_header X-Real-IP $remote_addr;</w:t>
        <w:br/>
        <w:t xml:space="preserve">            proxy_set_header X-Forwarded-For $proxy_add_x_forwarded_for;</w:t>
        <w:br/>
        <w:t xml:space="preserve">            proxy_set_header X-Forwarded-Proto $scheme;</w:t>
        <w:br/>
        <w:t xml:space="preserve">        }</w:t>
        <w:br/>
        <w:br/>
        <w:t xml:space="preserve">        # Backend Flask API</w:t>
        <w:br/>
        <w:t xml:space="preserve">        location /api/ {</w:t>
        <w:br/>
        <w:t xml:space="preserve">            proxy_pass http://backend:5000;</w:t>
        <w:br/>
        <w:t xml:space="preserve">            proxy_http_version 1.1;</w:t>
        <w:br/>
        <w:t xml:space="preserve">            proxy_set_header Host $host;</w:t>
        <w:br/>
        <w:t xml:space="preserve">            proxy_set_header X-Real-IP $remote_addr;</w:t>
        <w:br/>
        <w:t xml:space="preserve">            proxy_set_header X-Forwarded-For $proxy_add_x_forwarded_for;</w:t>
        <w:br/>
        <w:t xml:space="preserve">            proxy_set_header X-Forwarded-Proto $scheme;</w:t>
        <w:br/>
        <w:t xml:space="preserve">        }</w:t>
        <w:br/>
        <w:br/>
        <w:t xml:space="preserve">        # WebSocket Flask-SocketIO</w:t>
        <w:br/>
        <w:t xml:space="preserve">        location /socket.io/ {</w:t>
        <w:br/>
        <w:t xml:space="preserve">            proxy_pass http://backend:5000;</w:t>
        <w:br/>
        <w:t xml:space="preserve">            proxy_http_version 1.1;</w:t>
        <w:br/>
        <w:t xml:space="preserve">            proxy_set_header Upgrade $http_upgrade;</w:t>
        <w:br/>
        <w:t xml:space="preserve">            proxy_set_header Connection "upgrade";</w:t>
        <w:br/>
        <w:t xml:space="preserve">            proxy_set_header Host $host;</w:t>
        <w:br/>
        <w:t xml:space="preserve">            proxy_read_timeout 86400;</w:t>
        <w:br/>
        <w:t xml:space="preserve">        }</w:t>
        <w:br/>
        <w:br/>
        <w:t xml:space="preserve">        # Health check directo (para monitoreo)</w:t>
        <w:br/>
        <w:t xml:space="preserve">        location /health {</w:t>
        <w:br/>
        <w:t xml:space="preserve">            proxy_pass http://backend:5000/health;</w:t>
        <w:br/>
        <w:t xml:space="preserve">        }</w:t>
        <w:br/>
        <w:t xml:space="preserve">    }</w:t>
        <w:br/>
        <w:t>}</w:t>
      </w:r>
    </w:p>
    <w:p/>
    <w:p>
      <w:pPr>
        <w:pStyle w:val="Heading2"/>
      </w:pPr>
      <w:r>
        <w:t>8.2 Reiniciar Nginx después de Cambios</w:t>
      </w:r>
    </w:p>
    <w:p>
      <w:pPr>
        <w:ind w:left="567" w:right="567"/>
        <w:shd w:val="clear" w:color="auto" w:fill="F2F2F2"/>
      </w:pPr>
      <w:r>
        <w:rPr>
          <w:rFonts w:ascii="Courier New" w:hAnsi="Courier New"/>
          <w:color w:val="1A1A1A"/>
          <w:sz w:val="18"/>
        </w:rPr>
        <w:t># Probar configuración antes de aplicar</w:t>
        <w:br/>
        <w:t>docker compose exec nginx nginx -t</w:t>
        <w:br/>
        <w:br/>
        <w:t># Recargar configuración sin downtime</w:t>
        <w:br/>
        <w:t>docker compose exec nginx nginx -s reload</w:t>
        <w:br/>
        <w:br/>
        <w:t># O reiniciar el contenedor completo</w:t>
        <w:br/>
        <w:t>docker compose restart nginx</w:t>
      </w:r>
    </w:p>
    <w:p/>
    <w:p>
      <w:pPr>
        <w:pStyle w:val="Heading2"/>
      </w:pPr>
      <w:r>
        <w:t>8.3 Diagnóstico de SSL</w:t>
      </w:r>
    </w:p>
    <w:p>
      <w:pPr>
        <w:ind w:left="567" w:right="567"/>
        <w:shd w:val="clear" w:color="auto" w:fill="F2F2F2"/>
      </w:pPr>
      <w:r>
        <w:rPr>
          <w:rFonts w:ascii="Courier New" w:hAnsi="Courier New"/>
          <w:color w:val="1A1A1A"/>
          <w:sz w:val="18"/>
        </w:rPr>
        <w:t># Verificar certificado SSL (desde la máquina cliente)</w:t>
        <w:br/>
        <w:t>openssl s_client -connect tu-dominio.com:443 -showcerts</w:t>
        <w:br/>
        <w:br/>
        <w:t># Verificar fecha de expiración</w:t>
        <w:br/>
        <w:t>echo | openssl s_client -servername tu-dominio.com \</w:t>
        <w:br/>
        <w:t xml:space="preserve">  -connect tu-dominio.com:443 2&gt;/dev/null | \</w:t>
        <w:br/>
        <w:t xml:space="preserve">  openssl x509 -noout -dates</w:t>
        <w:br/>
        <w:br/>
        <w:t># Verificar nota SSL con curl</w:t>
        <w:br/>
        <w:t xml:space="preserve">curl -vI https://tu-dominio.com 2&gt;&amp;1 | grep -E "SSL|TLS|certificate|expire" </w:t>
      </w:r>
    </w:p>
    <w:p>
      <w:r>
        <w:br w:type="page"/>
      </w:r>
    </w:p>
    <w:p>
      <w:pPr>
        <w:pStyle w:val="Heading1"/>
      </w:pPr>
      <w:r>
        <w:rPr>
          <w:color w:val="2F5496"/>
        </w:rPr>
        <w:t>9. Gestión de Base de Datos y Migraciones</w:t>
      </w:r>
    </w:p>
    <w:p>
      <w:pPr>
        <w:pBdr>
          <w:bottom w:val="single" w:sz="6" w:space="1" w:color="2F5496"/>
        </w:pBdr>
      </w:pPr>
    </w:p>
    <w:p>
      <w:r>
        <w:rPr>
          <w:b w:val="0"/>
          <w:i w:val="0"/>
          <w:sz w:val="22"/>
        </w:rPr>
        <w:t>El sistema usa PostgreSQL 15 como base de datos principal y Alembic (Flask-Migrate) para gestionar el esquema. Las migraciones se ejecutan automáticamente al iniciar el contenedor backend.</w:t>
      </w:r>
    </w:p>
    <w:p>
      <w:pPr>
        <w:pStyle w:val="Heading2"/>
      </w:pPr>
      <w:r>
        <w:t>9.1 Estructura del Esquema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val="clear" w:color="auto" w:fill="2F5496"/>
          </w:tcPr>
          <w:p>
            <w:r>
              <w:rPr>
                <w:b/>
                <w:color w:val="FFFFFF"/>
                <w:sz w:val="19"/>
              </w:rPr>
              <w:t>Tabla</w:t>
            </w:r>
          </w:p>
        </w:tc>
        <w:tc>
          <w:tcPr>
            <w:tcW w:type="dxa" w:w="3402"/>
            <w:shd w:val="clear" w:color="auto" w:fill="2F5496"/>
          </w:tcPr>
          <w:p>
            <w:r>
              <w:rPr>
                <w:b/>
                <w:color w:val="FFFFFF"/>
                <w:sz w:val="19"/>
              </w:rPr>
              <w:t>Descripción</w:t>
            </w:r>
          </w:p>
        </w:tc>
        <w:tc>
          <w:tcPr>
            <w:tcW w:type="dxa" w:w="3685"/>
            <w:shd w:val="clear" w:color="auto" w:fill="2F5496"/>
          </w:tcPr>
          <w:p>
            <w:r>
              <w:rPr>
                <w:b/>
                <w:color w:val="FFFFFF"/>
                <w:sz w:val="19"/>
              </w:rPr>
              <w:t>Registros Esperados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Usuarios del sistema con roles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~50 usuarios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hallazgos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Hallazgos ERO (39 campos)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Miles de registros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actividades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Actividades/subtareas de hallazgos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Varios por hallazgo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upload_history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Historial de cargas Excel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Registro por archivo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notificaciones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Notificaciones del sistema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Alto volumen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token_blocklist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Tokens JWT revocados (logout)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Limpieza periódica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audit_log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Log de auditoría de acciones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Alto volumen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user_preferences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Preferencias de UI por usuario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1 por usuario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nota_seguimiento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Notas de seguimiento de hallazgos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Variable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checklist_items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Items de lista de verificación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Variable</w:t>
            </w:r>
          </w:p>
        </w:tc>
      </w:tr>
    </w:tbl>
    <w:p/>
    <w:p>
      <w:pPr>
        <w:pStyle w:val="Heading2"/>
      </w:pPr>
      <w:r>
        <w:t>9.2 Migraciones con Alembic</w:t>
      </w:r>
    </w:p>
    <w:p>
      <w:pPr>
        <w:ind w:left="567" w:right="567"/>
        <w:shd w:val="clear" w:color="auto" w:fill="F2F2F2"/>
      </w:pPr>
      <w:r>
        <w:rPr>
          <w:rFonts w:ascii="Courier New" w:hAnsi="Courier New"/>
          <w:color w:val="1A1A1A"/>
          <w:sz w:val="18"/>
        </w:rPr>
        <w:t># Ver estado de migraciones aplicadas</w:t>
        <w:br/>
        <w:t>docker compose exec backend flask db current</w:t>
        <w:br/>
        <w:br/>
        <w:t># Ver historial de migraciones disponibles</w:t>
        <w:br/>
        <w:t>docker compose exec backend flask db history</w:t>
        <w:br/>
        <w:br/>
        <w:t># Aplicar todas las migraciones pendientes</w:t>
        <w:br/>
        <w:t>docker compose exec backend flask db upgrade</w:t>
        <w:br/>
        <w:br/>
        <w:t># Revertir última migración</w:t>
        <w:br/>
        <w:t>docker compose exec backend flask db downgrade -1</w:t>
        <w:br/>
        <w:br/>
        <w:t># Revertir a una versión específica</w:t>
        <w:br/>
        <w:t>docker compose exec backend flask db downgrade 0001</w:t>
        <w:br/>
        <w:br/>
        <w:t># Crear nueva migración (después de cambiar modelos)</w:t>
        <w:br/>
        <w:t>docker compose exec backend flask db migrate -m "descripcion del cambio"</w:t>
        <w:br/>
        <w:br/>
        <w:t># Ver el script SQL que generaría la migración (sin aplicar)</w:t>
        <w:br/>
        <w:t>docker compose exec backend flask db upgrade --sql</w:t>
      </w:r>
    </w:p>
    <w:p>
      <w:pPr>
        <w:ind w:left="283"/>
        <w:shd w:val="clear" w:color="auto" w:fill="D1ECF1"/>
      </w:pPr>
      <w:r>
        <w:rPr>
          <w:b/>
          <w:color w:val="0C5A60"/>
          <w:sz w:val="20"/>
        </w:rPr>
        <w:t xml:space="preserve">ℹ  NOTA  </w:t>
      </w:r>
      <w:r>
        <w:rPr>
          <w:color w:val="0C363B"/>
          <w:sz w:val="20"/>
        </w:rPr>
        <w:t>Las migraciones se ejecutan automáticamente en el entrypoint.sh del contenedor backend. Solo es necesario ejecutarlas manualmente cuando se trabaja fuera de Docker o para operaciones especiales.</w:t>
      </w:r>
    </w:p>
    <w:p/>
    <w:p>
      <w:pPr>
        <w:pStyle w:val="Heading2"/>
      </w:pPr>
      <w:r>
        <w:t>9.3 Acceso Directo a la Base de Datos</w:t>
      </w:r>
    </w:p>
    <w:p>
      <w:pPr>
        <w:ind w:left="567" w:right="567"/>
        <w:shd w:val="clear" w:color="auto" w:fill="F2F2F2"/>
      </w:pPr>
      <w:r>
        <w:rPr>
          <w:rFonts w:ascii="Courier New" w:hAnsi="Courier New"/>
          <w:color w:val="1A1A1A"/>
          <w:sz w:val="18"/>
        </w:rPr>
        <w:t># Conectar desde Docker</w:t>
        <w:br/>
        <w:t>docker compose exec db psql -U postgres -d hallazgos_db</w:t>
        <w:br/>
        <w:br/>
        <w:t># Desde fuera del contenedor (puerto 5433 mapeado)</w:t>
        <w:br/>
        <w:t>psql -h localhost -p 5433 -U postgres -d hallazgos_db</w:t>
        <w:br/>
        <w:br/>
        <w:t># Comandos psql útiles:</w:t>
        <w:br/>
        <w:t>\dt             -- listar tablas</w:t>
        <w:br/>
        <w:t>\d hallazgos    -- describir tabla hallazgos</w:t>
        <w:br/>
        <w:t>\du             -- listar usuarios de postgres</w:t>
        <w:br/>
        <w:t>SELECT COUNT(*) FROM hallazgos;</w:t>
        <w:br/>
        <w:t>SELECT * FROM users WHERE role = 'administrador';</w:t>
        <w:br/>
        <w:t>\q              -- salir</w:t>
      </w:r>
    </w:p>
    <w:p/>
    <w:p>
      <w:pPr>
        <w:pStyle w:val="Heading2"/>
      </w:pPr>
      <w:r>
        <w:t>9.4 Backup Manual de la Base de Datos</w:t>
      </w:r>
    </w:p>
    <w:p>
      <w:pPr>
        <w:ind w:left="567" w:right="567"/>
        <w:shd w:val="clear" w:color="auto" w:fill="F2F2F2"/>
      </w:pPr>
      <w:r>
        <w:rPr>
          <w:rFonts w:ascii="Courier New" w:hAnsi="Courier New"/>
          <w:color w:val="1A1A1A"/>
          <w:sz w:val="18"/>
        </w:rPr>
        <w:t># Crear backup completo</w:t>
        <w:br/>
        <w:t>docker compose exec db pg_dump -U postgres hallazgos_db &gt; \</w:t>
        <w:br/>
        <w:t xml:space="preserve">  backup_$(date +%Y%m%d_%H%M%S).sql</w:t>
        <w:br/>
        <w:br/>
        <w:t># Crear backup comprimido (recomendado para producción)</w:t>
        <w:br/>
        <w:t>docker compose exec db pg_dump -U postgres hallazgos_db | \</w:t>
        <w:br/>
        <w:t xml:space="preserve">  gzip &gt; backup_$(date +%Y%m%d_%H%M%S).sql.gz</w:t>
        <w:br/>
        <w:br/>
        <w:t># Crear backup en formato custom (permite restauración selectiva)</w:t>
        <w:br/>
        <w:t>docker compose exec db pg_dump -U postgres -Fc hallazgos_db &gt; \</w:t>
        <w:br/>
        <w:t xml:space="preserve">  backup_$(date +%Y%m%d_%H%M%S).dump</w:t>
      </w:r>
    </w:p>
    <w:p/>
    <w:p>
      <w:pPr>
        <w:pStyle w:val="Heading2"/>
      </w:pPr>
      <w:r>
        <w:t>9.5 Restaurar Backup</w:t>
      </w:r>
    </w:p>
    <w:p>
      <w:pPr>
        <w:ind w:left="567" w:right="567"/>
        <w:shd w:val="clear" w:color="auto" w:fill="F2F2F2"/>
      </w:pPr>
      <w:r>
        <w:rPr>
          <w:rFonts w:ascii="Courier New" w:hAnsi="Courier New"/>
          <w:color w:val="1A1A1A"/>
          <w:sz w:val="18"/>
        </w:rPr>
        <w:t># Restaurar desde archivo SQL plano</w:t>
        <w:br/>
        <w:t>docker compose exec -T db psql -U postgres hallazgos_db &lt; backup_20260101.sql</w:t>
        <w:br/>
        <w:br/>
        <w:t># Restaurar desde archivo comprimido</w:t>
        <w:br/>
        <w:t>gunzip -c backup_20260101.sql.gz | \</w:t>
        <w:br/>
        <w:t xml:space="preserve">  docker compose exec -T db psql -U postgres hallazgos_db</w:t>
        <w:br/>
        <w:br/>
        <w:t># Restaurar desde formato custom</w:t>
        <w:br/>
        <w:t>docker compose exec db pg_restore -U postgres -d hallazgos_db /tmp/backup.dump</w:t>
        <w:br/>
        <w:br/>
        <w:t># Para restaurar en una base vacía (DROP + CREATE)</w:t>
        <w:br/>
        <w:t>docker compose exec db psql -U postgres -c "DROP DATABASE IF EXISTS hallazgos_db;"</w:t>
        <w:br/>
        <w:t>docker compose exec db psql -U postgres -c "CREATE DATABASE hallazgos_db;"</w:t>
        <w:br/>
        <w:t>docker compose exec -T db psql -U postgres hallazgos_db &lt; backup_20260101.sql</w:t>
      </w:r>
    </w:p>
    <w:p>
      <w:pPr>
        <w:ind w:left="283"/>
        <w:shd w:val="clear" w:color="auto" w:fill="FFF3CD"/>
      </w:pPr>
      <w:r>
        <w:rPr>
          <w:b/>
          <w:color w:val="856504"/>
          <w:sz w:val="20"/>
        </w:rPr>
        <w:t xml:space="preserve">⚠  IMPORTANTE  </w:t>
      </w:r>
      <w:r>
        <w:rPr>
          <w:color w:val="664D03"/>
          <w:sz w:val="20"/>
        </w:rPr>
        <w:t>La restauración sobrescribe todos los datos existentes. Realizar siempre un backup previo antes de restaurar en producción.</w:t>
      </w:r>
    </w:p>
    <w:p/>
    <w:p>
      <w:pPr>
        <w:pStyle w:val="Heading2"/>
      </w:pPr>
      <w:r>
        <w:t>9.6 Backup Automático (Contenedor db-backup)</w:t>
      </w:r>
    </w:p>
    <w:p>
      <w:r>
        <w:rPr>
          <w:b w:val="0"/>
          <w:i w:val="0"/>
          <w:sz w:val="22"/>
        </w:rPr>
        <w:t>En el perfil de producción, el contenedor 'hallazgos_backup' ejecuta un backup diario a las 2:00 AM. Los backups se almacenan en el volumen 'db_backups' con retención de 7 días.</w:t>
      </w:r>
    </w:p>
    <w:p>
      <w:pPr>
        <w:ind w:left="567" w:right="567"/>
        <w:shd w:val="clear" w:color="auto" w:fill="F2F2F2"/>
      </w:pPr>
      <w:r>
        <w:rPr>
          <w:rFonts w:ascii="Courier New" w:hAnsi="Courier New"/>
          <w:color w:val="1A1A1A"/>
          <w:sz w:val="18"/>
        </w:rPr>
        <w:t># Ver backups generados</w:t>
        <w:br/>
        <w:t>docker compose exec db-backup ls -lh /backups/</w:t>
        <w:br/>
        <w:br/>
        <w:t># Copiar backup a la máquina local</w:t>
        <w:br/>
        <w:t>docker cp hallazgos_backup:/backups/hallazgos_20260101_020000.sql.gz ./</w:t>
        <w:br/>
        <w:br/>
        <w:t># Ver logs del contenedor de backup</w:t>
        <w:br/>
        <w:t>docker compose logs db-backup</w:t>
      </w:r>
    </w:p>
    <w:p>
      <w:r>
        <w:br w:type="page"/>
      </w:r>
    </w:p>
    <w:p>
      <w:pPr>
        <w:pStyle w:val="Heading1"/>
      </w:pPr>
      <w:r>
        <w:rPr>
          <w:color w:val="2F5496"/>
        </w:rPr>
        <w:t>10. CI/CD con GitHub Actions</w:t>
      </w:r>
    </w:p>
    <w:p>
      <w:pPr>
        <w:pBdr>
          <w:bottom w:val="single" w:sz="6" w:space="1" w:color="2F5496"/>
        </w:pBdr>
      </w:pPr>
    </w:p>
    <w:p>
      <w:r>
        <w:rPr>
          <w:b w:val="0"/>
          <w:i w:val="0"/>
          <w:sz w:val="22"/>
        </w:rPr>
        <w:t>El repositorio incluye tres workflows de GitHub Actions que automatizan las pruebas, el despliegue y el monitoreo de disponibilidad.</w:t>
      </w:r>
    </w:p>
    <w:p>
      <w:pPr>
        <w:pStyle w:val="Heading2"/>
      </w:pPr>
      <w:r>
        <w:t>10.1 Workflows Disponibles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118"/>
            <w:shd w:val="clear" w:color="auto" w:fill="2F5496"/>
          </w:tcPr>
          <w:p>
            <w:r>
              <w:rPr>
                <w:b/>
                <w:color w:val="FFFFFF"/>
                <w:sz w:val="19"/>
              </w:rPr>
              <w:t>Archivo</w:t>
            </w:r>
          </w:p>
        </w:tc>
        <w:tc>
          <w:tcPr>
            <w:tcW w:type="dxa" w:w="2835"/>
            <w:shd w:val="clear" w:color="auto" w:fill="2F5496"/>
          </w:tcPr>
          <w:p>
            <w:r>
              <w:rPr>
                <w:b/>
                <w:color w:val="FFFFFF"/>
                <w:sz w:val="19"/>
              </w:rPr>
              <w:t>Disparador</w:t>
            </w:r>
          </w:p>
        </w:tc>
        <w:tc>
          <w:tcPr>
            <w:tcW w:type="dxa" w:w="3402"/>
            <w:shd w:val="clear" w:color="auto" w:fill="2F5496"/>
          </w:tcPr>
          <w:p>
            <w:r>
              <w:rPr>
                <w:b/>
                <w:color w:val="FFFFFF"/>
                <w:sz w:val="19"/>
              </w:rPr>
              <w:t>Propósito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.github/workflows/ci.yml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Push a main/develop, PR a main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Pruebas automáticas + build check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.github/workflows/deploy.yml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Push a main o tags de versión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Despliegue automático en producción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.github/workflows/uptime.yml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Cron cada 15 minutos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Monitor de disponibilidad</w:t>
            </w:r>
          </w:p>
        </w:tc>
      </w:tr>
    </w:tbl>
    <w:p/>
    <w:p>
      <w:pPr>
        <w:pStyle w:val="Heading2"/>
      </w:pPr>
      <w:r>
        <w:t>10.2 Workflow de CI (ci.yml)</w:t>
      </w:r>
    </w:p>
    <w:p>
      <w:r>
        <w:rPr>
          <w:b w:val="0"/>
          <w:i w:val="0"/>
          <w:sz w:val="22"/>
        </w:rPr>
        <w:t>El workflow de CI ejecuta las siguientes etapas en paralelo:</w:t>
      </w:r>
    </w:p>
    <w:p>
      <w:pPr>
        <w:pStyle w:val="Heading3"/>
      </w:pPr>
      <w:r>
        <w:t>10.2.1 Pruebas del Backend</w:t>
      </w:r>
    </w:p>
    <w:p>
      <w:pPr>
        <w:pStyle w:val="ListBullet"/>
        <w:ind w:left="425"/>
      </w:pPr>
      <w:r>
        <w:rPr>
          <w:sz w:val="21"/>
        </w:rPr>
        <w:t>Levanta PostgreSQL 15 y Redis 7 como servicios del job</w:t>
      </w:r>
    </w:p>
    <w:p>
      <w:pPr>
        <w:pStyle w:val="ListBullet"/>
        <w:ind w:left="425"/>
      </w:pPr>
      <w:r>
        <w:rPr>
          <w:sz w:val="21"/>
        </w:rPr>
        <w:t>Instala dependencias Python 3.11</w:t>
      </w:r>
    </w:p>
    <w:p>
      <w:pPr>
        <w:pStyle w:val="ListBullet"/>
        <w:ind w:left="425"/>
      </w:pPr>
      <w:r>
        <w:rPr>
          <w:sz w:val="21"/>
        </w:rPr>
        <w:t>Ejecuta pytest tests/ -v (76 pruebas)</w:t>
      </w:r>
    </w:p>
    <w:p>
      <w:pPr>
        <w:pStyle w:val="ListBullet"/>
        <w:ind w:left="425"/>
      </w:pPr>
      <w:r>
        <w:rPr>
          <w:sz w:val="21"/>
        </w:rPr>
        <w:t>Falla el pipeline si alguna prueba no pasa</w:t>
      </w:r>
    </w:p>
    <w:p>
      <w:pPr>
        <w:pStyle w:val="Heading3"/>
      </w:pPr>
      <w:r>
        <w:t>10.2.2 Build y Tipo del Frontend</w:t>
      </w:r>
    </w:p>
    <w:p>
      <w:pPr>
        <w:pStyle w:val="ListBullet"/>
        <w:ind w:left="425"/>
      </w:pPr>
      <w:r>
        <w:rPr>
          <w:sz w:val="21"/>
        </w:rPr>
        <w:t>Instala dependencias Node.js 20 con caché npm</w:t>
      </w:r>
    </w:p>
    <w:p>
      <w:pPr>
        <w:pStyle w:val="ListBullet"/>
        <w:ind w:left="425"/>
      </w:pPr>
      <w:r>
        <w:rPr>
          <w:sz w:val="21"/>
        </w:rPr>
        <w:t>Ejecuta npm run build (verifica que compila sin errores)</w:t>
      </w:r>
    </w:p>
    <w:p>
      <w:pPr>
        <w:pStyle w:val="ListBullet"/>
        <w:ind w:left="425"/>
      </w:pPr>
      <w:r>
        <w:rPr>
          <w:sz w:val="21"/>
        </w:rPr>
        <w:t>Reporta errores de TypeScript</w:t>
      </w:r>
    </w:p>
    <w:p>
      <w:pPr>
        <w:pStyle w:val="Heading3"/>
      </w:pPr>
      <w:r>
        <w:t>10.2.3 Verificación de Build Docker (solo main)</w:t>
      </w:r>
    </w:p>
    <w:p>
      <w:pPr>
        <w:pStyle w:val="ListBullet"/>
        <w:ind w:left="425"/>
      </w:pPr>
      <w:r>
        <w:rPr>
          <w:sz w:val="21"/>
        </w:rPr>
        <w:t>Construye las imágenes Docker de backend y frontend</w:t>
      </w:r>
    </w:p>
    <w:p>
      <w:pPr>
        <w:pStyle w:val="ListBullet"/>
        <w:ind w:left="425"/>
      </w:pPr>
      <w:r>
        <w:rPr>
          <w:sz w:val="21"/>
        </w:rPr>
        <w:t>Garantiza que los Dockerfiles no tienen errores</w:t>
      </w:r>
    </w:p>
    <w:p/>
    <w:p>
      <w:pPr>
        <w:pStyle w:val="Heading2"/>
      </w:pPr>
      <w:r>
        <w:t>10.3 Workflow de Deploy (deploy.yml)</w:t>
      </w:r>
    </w:p>
    <w:p>
      <w:r>
        <w:rPr>
          <w:b w:val="0"/>
          <w:i w:val="0"/>
          <w:sz w:val="22"/>
        </w:rPr>
        <w:t>El despliegue automático se ejecuta via SSH cuando hay un push a main o se crea un tag de versión:</w:t>
      </w:r>
    </w:p>
    <w:p>
      <w:pPr>
        <w:ind w:left="567" w:right="567"/>
        <w:shd w:val="clear" w:color="auto" w:fill="F2F2F2"/>
      </w:pPr>
      <w:r>
        <w:rPr>
          <w:rFonts w:ascii="Courier New" w:hAnsi="Courier New"/>
          <w:color w:val="1A1A1A"/>
          <w:sz w:val="18"/>
        </w:rPr>
        <w:t># Secuencia que ejecuta el workflow en el servidor:</w:t>
        <w:br/>
        <w:t>cd /opt/hallazgos</w:t>
        <w:br/>
        <w:t>git pull</w:t>
        <w:br/>
        <w:t>docker compose pull</w:t>
        <w:br/>
        <w:t>docker compose up -d --build --profile production</w:t>
        <w:br/>
        <w:t>docker system prune -f</w:t>
      </w:r>
    </w:p>
    <w:p>
      <w:r>
        <w:rPr>
          <w:b w:val="0"/>
          <w:i w:val="0"/>
          <w:sz w:val="22"/>
        </w:rPr>
        <w:t>Secrets requeridos en GitHub (Settings &gt; Secrets and variables &gt; Actions):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551"/>
            <w:shd w:val="clear" w:color="auto" w:fill="2F5496"/>
          </w:tcPr>
          <w:p>
            <w:r>
              <w:rPr>
                <w:b/>
                <w:color w:val="FFFFFF"/>
                <w:sz w:val="19"/>
              </w:rPr>
              <w:t>Secret</w:t>
            </w:r>
          </w:p>
        </w:tc>
        <w:tc>
          <w:tcPr>
            <w:tcW w:type="dxa" w:w="2835"/>
            <w:shd w:val="clear" w:color="auto" w:fill="2F5496"/>
          </w:tcPr>
          <w:p>
            <w:r>
              <w:rPr>
                <w:b/>
                <w:color w:val="FFFFFF"/>
                <w:sz w:val="19"/>
              </w:rPr>
              <w:t>Descripción</w:t>
            </w:r>
          </w:p>
        </w:tc>
        <w:tc>
          <w:tcPr>
            <w:tcW w:type="dxa" w:w="3969"/>
            <w:shd w:val="clear" w:color="auto" w:fill="2F5496"/>
          </w:tcPr>
          <w:p>
            <w:r>
              <w:rPr>
                <w:b/>
                <w:color w:val="FFFFFF"/>
                <w:sz w:val="19"/>
              </w:rPr>
              <w:t>Ejemplo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DEPLOY_HOST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IP o dominio del servidor de producción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192.168.1.100 o prod.dominio.com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DEPLOY_USER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Usuario SSH en el servidor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ubuntu / deploy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DEPLOY_SSH_KEY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Clave privada SSH (contenido del archivo .pem)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-----BEGIN RSA PRIVATE KEY...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APP_URL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URL de la aplicación (para health checks)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https://hallazgos.fiduprevisora.com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SLACK_WEBHOOK_URL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URL del webhook de Slack para alertas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https://hooks.slack.com/...</w:t>
            </w:r>
          </w:p>
        </w:tc>
      </w:tr>
    </w:tbl>
    <w:p/>
    <w:p>
      <w:pPr>
        <w:pStyle w:val="Heading2"/>
      </w:pPr>
      <w:r>
        <w:t>10.4 Configurar el Servidor para Despliegue Automático</w:t>
      </w:r>
    </w:p>
    <w:p>
      <w:pPr>
        <w:ind w:left="567" w:right="567"/>
        <w:shd w:val="clear" w:color="auto" w:fill="F2F2F2"/>
      </w:pPr>
      <w:r>
        <w:rPr>
          <w:rFonts w:ascii="Courier New" w:hAnsi="Courier New"/>
          <w:color w:val="1A1A1A"/>
          <w:sz w:val="18"/>
        </w:rPr>
        <w:t># En el servidor de producción:</w:t>
        <w:br/>
        <w:t># 1. Generar par de claves SSH para el deploy</w:t>
        <w:br/>
        <w:t>ssh-keygen -t rsa -b 4096 -f ~/.ssh/hallazgos_deploy -N ""</w:t>
        <w:br/>
        <w:br/>
        <w:t># 2. Agregar la clave pública al servidor</w:t>
        <w:br/>
        <w:t>cat ~/.ssh/hallazgos_deploy.pub &gt;&gt; ~/.ssh/authorized_keys</w:t>
        <w:br/>
        <w:br/>
        <w:t># 3. El contenido de ~/.ssh/hallazgos_deploy (clave PRIVADA)</w:t>
        <w:br/>
        <w:t>#    debe copiarse al secret DEPLOY_SSH_KEY de GitHub</w:t>
        <w:br/>
        <w:br/>
        <w:t># 4. Verificar que el usuario tiene permisos en el directorio</w:t>
        <w:br/>
        <w:t>ls -la /opt/hallazgos</w:t>
        <w:br/>
        <w:br/>
        <w:t># 5. Verificar acceso SSH desde GitHub Actions</w:t>
        <w:br/>
        <w:t xml:space="preserve">ssh -i ~/.ssh/hallazgos_deploy $DEPLOY_USER@$DEPLOY_HOST "docker compose ps" </w:t>
      </w:r>
    </w:p>
    <w:p/>
    <w:p>
      <w:pPr>
        <w:pStyle w:val="Heading2"/>
      </w:pPr>
      <w:r>
        <w:t>10.5 Workflow de Uptime (uptime.yml)</w:t>
      </w:r>
    </w:p>
    <w:p>
      <w:r>
        <w:rPr>
          <w:b w:val="0"/>
          <w:i w:val="0"/>
          <w:sz w:val="22"/>
        </w:rPr>
        <w:t>Cada 15 minutos hace un GET al endpoint /api/monitoring/health. Si falla, envía una notificación al canal de Slack configurado. La URL del webhook de Slack se configura con el secret SLACK_WEBHOOK_URL.</w:t>
      </w:r>
    </w:p>
    <w:p>
      <w:pPr>
        <w:ind w:left="283"/>
        <w:shd w:val="clear" w:color="auto" w:fill="D1ECF1"/>
      </w:pPr>
      <w:r>
        <w:rPr>
          <w:b/>
          <w:color w:val="0C5A60"/>
          <w:sz w:val="20"/>
        </w:rPr>
        <w:t xml:space="preserve">ℹ  NOTA  </w:t>
      </w:r>
      <w:r>
        <w:rPr>
          <w:color w:val="0C363B"/>
          <w:sz w:val="20"/>
        </w:rPr>
        <w:t>El entorno 'production' de GitHub puede requerir aprobación manual antes de ejecutar deploys. Configurarlo en: Repository Settings &gt; Environments &gt; production &gt; Required reviewers.</w:t>
      </w:r>
    </w:p>
    <w:p>
      <w:r>
        <w:br w:type="page"/>
      </w:r>
    </w:p>
    <w:p>
      <w:pPr>
        <w:pStyle w:val="Heading1"/>
      </w:pPr>
      <w:r>
        <w:rPr>
          <w:color w:val="2F5496"/>
        </w:rPr>
        <w:t>11. Monitoreo, Salud y Respaldo</w:t>
      </w:r>
    </w:p>
    <w:p>
      <w:pPr>
        <w:pBdr>
          <w:bottom w:val="single" w:sz="6" w:space="1" w:color="2F5496"/>
        </w:pBdr>
      </w:pPr>
    </w:p>
    <w:p>
      <w:pPr>
        <w:pStyle w:val="Heading2"/>
      </w:pPr>
      <w:r>
        <w:t>11.1 Endpoints de Health Check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551"/>
            <w:shd w:val="clear" w:color="auto" w:fill="2F5496"/>
          </w:tcPr>
          <w:p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1984"/>
            <w:shd w:val="clear" w:color="auto" w:fill="2F5496"/>
          </w:tcPr>
          <w:p>
            <w:r>
              <w:rPr>
                <w:b/>
                <w:color w:val="FFFFFF"/>
                <w:sz w:val="19"/>
              </w:rPr>
              <w:t>Servicio</w:t>
            </w:r>
          </w:p>
        </w:tc>
        <w:tc>
          <w:tcPr>
            <w:tcW w:type="dxa" w:w="2551"/>
            <w:shd w:val="clear" w:color="auto" w:fill="2F5496"/>
          </w:tcPr>
          <w:p>
            <w:r>
              <w:rPr>
                <w:b/>
                <w:color w:val="FFFFFF"/>
                <w:sz w:val="19"/>
              </w:rPr>
              <w:t>Respuesta Esperada</w:t>
            </w:r>
          </w:p>
        </w:tc>
        <w:tc>
          <w:tcPr>
            <w:tcW w:type="dxa" w:w="2268"/>
            <w:shd w:val="clear" w:color="auto" w:fill="2F5496"/>
          </w:tcPr>
          <w:p>
            <w:r>
              <w:rPr>
                <w:b/>
                <w:color w:val="FFFFFF"/>
                <w:sz w:val="19"/>
              </w:rPr>
              <w:t>Uso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GET /health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Backend Flask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{'status': 'healthy'}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Docker health check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GET /api/monitoring/health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Backend Flask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JSON con métricas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CI/CD y monitoreo externo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GET /api/health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Frontend Next.js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{'status': 'ok'}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Docker health check</w:t>
            </w:r>
          </w:p>
        </w:tc>
      </w:tr>
    </w:tbl>
    <w:p/>
    <w:p>
      <w:pPr>
        <w:pStyle w:val="Heading2"/>
      </w:pPr>
      <w:r>
        <w:t>11.2 Verificar Estado de los Servicios</w:t>
      </w:r>
    </w:p>
    <w:p>
      <w:pPr>
        <w:ind w:left="567" w:right="567"/>
        <w:shd w:val="clear" w:color="auto" w:fill="F2F2F2"/>
      </w:pPr>
      <w:r>
        <w:rPr>
          <w:rFonts w:ascii="Courier New" w:hAnsi="Courier New"/>
          <w:color w:val="1A1A1A"/>
          <w:sz w:val="18"/>
        </w:rPr>
        <w:t># Estado general de todos los contenedores</w:t>
        <w:br/>
        <w:t>docker compose ps</w:t>
        <w:br/>
        <w:br/>
        <w:t># Uso de recursos (CPU, RAM, Red, Disco)</w:t>
        <w:br/>
        <w:t>docker stats</w:t>
        <w:br/>
        <w:br/>
        <w:t># Espacio en disco de los volúmenes</w:t>
        <w:br/>
        <w:t>docker system df</w:t>
        <w:br/>
        <w:br/>
        <w:t># Logs de errores recientes del backend</w:t>
        <w:br/>
        <w:t>docker compose logs --tail=50 backend | grep -E "ERROR|CRITICAL|Exception"</w:t>
        <w:br/>
        <w:br/>
        <w:t># Logs de errores recientes del frontend</w:t>
        <w:br/>
        <w:t>docker compose logs --tail=50 frontend | grep -E "error|Error|failed"</w:t>
        <w:br/>
        <w:br/>
        <w:t># Verificar conectividad base de datos desde el backend</w:t>
        <w:br/>
        <w:t>docker compose exec backend python3 -c \</w:t>
        <w:br/>
        <w:t xml:space="preserve">  "from app import create_app; from app.extensions import db; \</w:t>
        <w:br/>
        <w:t xml:space="preserve">   app = create_app(); ctx = app.app_context(); ctx.push(); \</w:t>
        <w:br/>
        <w:t xml:space="preserve">   db.session.execute(db.text('SELECT 1')); print('DB OK')" </w:t>
      </w:r>
    </w:p>
    <w:p/>
    <w:p>
      <w:pPr>
        <w:pStyle w:val="Heading2"/>
      </w:pPr>
      <w:r>
        <w:t>11.3 Monitoreo de Recursos del Sistema</w:t>
      </w:r>
    </w:p>
    <w:p>
      <w:pPr>
        <w:ind w:left="567" w:right="567"/>
        <w:shd w:val="clear" w:color="auto" w:fill="F2F2F2"/>
      </w:pPr>
      <w:r>
        <w:rPr>
          <w:rFonts w:ascii="Courier New" w:hAnsi="Courier New"/>
          <w:color w:val="1A1A1A"/>
          <w:sz w:val="18"/>
        </w:rPr>
        <w:t># Uso de memoria y CPU del servidor</w:t>
        <w:br/>
        <w:t>htop</w:t>
        <w:br/>
        <w:br/>
        <w:t># Espacio en disco</w:t>
        <w:br/>
        <w:t>df -h</w:t>
        <w:br/>
        <w:br/>
        <w:t># Estadísticas de PostgreSQL</w:t>
        <w:br/>
        <w:t>docker compose exec db psql -U postgres hallazgos_db -c \</w:t>
        <w:br/>
        <w:t xml:space="preserve">  "SELECT schemaname, tablename, pg_size_pretty(pg_total_relation_size(schemaname||'.'||tablename)) \</w:t>
        <w:br/>
        <w:t xml:space="preserve">   as size FROM pg_tables WHERE schemaname='public' ORDER BY \</w:t>
        <w:br/>
        <w:t xml:space="preserve">   pg_total_relation_size(schemaname||'.'||tablename) DESC;"</w:t>
        <w:br/>
        <w:br/>
        <w:t># Conexiones activas en PostgreSQL</w:t>
        <w:br/>
        <w:t>docker compose exec db psql -U postgres hallazgos_db -c \</w:t>
        <w:br/>
        <w:t xml:space="preserve">  "SELECT count(*), state FROM pg_stat_activity GROUP BY state;"</w:t>
        <w:br/>
        <w:br/>
        <w:t># Memoria usada por Redis</w:t>
        <w:br/>
        <w:t>docker compose exec redis redis-cli info memory | grep used_memory_human</w:t>
      </w:r>
    </w:p>
    <w:p/>
    <w:p>
      <w:pPr>
        <w:pStyle w:val="Heading2"/>
      </w:pPr>
      <w:r>
        <w:t>11.4 Alertas y Notificaciones</w:t>
      </w:r>
    </w:p>
    <w:p>
      <w:r>
        <w:rPr>
          <w:b w:val="0"/>
          <w:i w:val="0"/>
          <w:sz w:val="22"/>
        </w:rPr>
        <w:t>El sistema incluye alertas automáticas configuradas en dos niveles:</w:t>
      </w:r>
    </w:p>
    <w:p>
      <w:pPr>
        <w:pStyle w:val="ListBullet"/>
        <w:ind w:left="425"/>
      </w:pPr>
      <w:r>
        <w:rPr>
          <w:b/>
          <w:sz w:val="21"/>
        </w:rPr>
        <w:t xml:space="preserve">Nivel 1 – Disponibilidad: </w:t>
      </w:r>
      <w:r>
        <w:rPr>
          <w:sz w:val="21"/>
        </w:rPr>
        <w:t>GitHub Actions Uptime Workflow: verifica cada 15 minutos y notifica via Slack si el sistema está caído</w:t>
      </w:r>
    </w:p>
    <w:p>
      <w:pPr>
        <w:pStyle w:val="ListBullet"/>
        <w:ind w:left="425"/>
      </w:pPr>
      <w:r>
        <w:rPr>
          <w:b/>
          <w:sz w:val="21"/>
        </w:rPr>
        <w:t xml:space="preserve">Nivel 2 – Rate Limiting: </w:t>
      </w:r>
      <w:r>
        <w:rPr>
          <w:sz w:val="21"/>
        </w:rPr>
        <w:t>Flask-Limiter: bloquea IPs con más de 300 requests/min (rate limiting automático)</w:t>
      </w:r>
    </w:p>
    <w:p>
      <w:pPr>
        <w:pStyle w:val="ListBullet"/>
        <w:ind w:left="425"/>
      </w:pPr>
      <w:r>
        <w:rPr>
          <w:b/>
          <w:sz w:val="21"/>
        </w:rPr>
        <w:t xml:space="preserve">Nivel 3 – Negocio: </w:t>
      </w:r>
      <w:r>
        <w:rPr>
          <w:sz w:val="21"/>
        </w:rPr>
        <w:t>APScheduler: verifica hallazgos vencidos y envía emails de recordatorio periódicamente</w:t>
      </w:r>
    </w:p>
    <w:p/>
    <w:p>
      <w:pPr>
        <w:pStyle w:val="Heading2"/>
      </w:pPr>
      <w:r>
        <w:t>11.5 Rotación y Limpieza de Logs</w:t>
      </w:r>
    </w:p>
    <w:p>
      <w:pPr>
        <w:ind w:left="567" w:right="567"/>
        <w:shd w:val="clear" w:color="auto" w:fill="F2F2F2"/>
      </w:pPr>
      <w:r>
        <w:rPr>
          <w:rFonts w:ascii="Courier New" w:hAnsi="Courier New"/>
          <w:color w:val="1A1A1A"/>
          <w:sz w:val="18"/>
        </w:rPr>
        <w:t># Configurar logrotate para logs de Docker (Ubuntu)</w:t>
        <w:br/>
        <w:t>sudo tee /etc/logrotate.d/docker-containers &lt;&lt; 'EOF'</w:t>
        <w:br/>
        <w:t>/var/lib/docker/containers/*/*.log {</w:t>
        <w:br/>
        <w:t xml:space="preserve">    rotate 7</w:t>
        <w:br/>
        <w:t xml:space="preserve">    daily</w:t>
        <w:br/>
        <w:t xml:space="preserve">    compress</w:t>
        <w:br/>
        <w:t xml:space="preserve">    missingok</w:t>
        <w:br/>
        <w:t xml:space="preserve">    delaycompress</w:t>
        <w:br/>
        <w:t xml:space="preserve">    copytruncate</w:t>
        <w:br/>
        <w:t>}</w:t>
        <w:br/>
        <w:t>EOF</w:t>
        <w:br/>
        <w:br/>
        <w:t># Limpiar recursos Docker no utilizados (imágenes, contenedores, etc.)</w:t>
        <w:br/>
        <w:t>docker system prune -f</w:t>
        <w:br/>
        <w:br/>
        <w:t># Limpiar imágenes antiguas específicamente</w:t>
        <w:br/>
        <w:t>docker image prune -a --filter "until=720h" -f  # más de 30 días</w:t>
      </w:r>
    </w:p>
    <w:p/>
    <w:p>
      <w:pPr>
        <w:pStyle w:val="Heading2"/>
      </w:pPr>
      <w:r>
        <w:t>11.6 Script de Backup Completo</w:t>
      </w:r>
    </w:p>
    <w:p>
      <w:pPr>
        <w:ind w:left="567" w:right="567"/>
        <w:shd w:val="clear" w:color="auto" w:fill="F2F2F2"/>
      </w:pPr>
      <w:r>
        <w:rPr>
          <w:rFonts w:ascii="Courier New" w:hAnsi="Courier New"/>
          <w:color w:val="1A1A1A"/>
          <w:sz w:val="18"/>
        </w:rPr>
        <w:t>#!/bin/bash</w:t>
        <w:br/>
        <w:t># Script: scripts/backup_completo.sh</w:t>
        <w:br/>
        <w:t># Uso: ./scripts/backup_completo.sh</w:t>
        <w:br/>
        <w:br/>
        <w:t>BACKUP_DIR="/opt/backups/hallazgos"</w:t>
        <w:br/>
        <w:t>DATE=$(date +%Y%m%d_%H%M%S)</w:t>
        <w:br/>
        <w:t>mkdir -p "$BACKUP_DIR"</w:t>
        <w:br/>
        <w:br/>
        <w:t>echo "[INFO] Iniciando backup completo - $DATE"</w:t>
        <w:br/>
        <w:br/>
        <w:t># 1. Backup de la base de datos</w:t>
        <w:br/>
        <w:t>docker compose -f /opt/hallazgos/docker-compose.yml exec -T db \</w:t>
        <w:br/>
        <w:t xml:space="preserve">  pg_dump -U postgres hallazgos_db | \</w:t>
        <w:br/>
        <w:t xml:space="preserve">  gzip &gt; "$BACKUP_DIR/db_$DATE.sql.gz"</w:t>
        <w:br/>
        <w:br/>
        <w:t># 2. Backup de archivos subidos (Excel)</w:t>
        <w:br/>
        <w:t>docker run --rm -v hallazgos_uploads_data:/data \</w:t>
        <w:br/>
        <w:t xml:space="preserve">  -v "$BACKUP_DIR":/backup alpine \</w:t>
        <w:br/>
        <w:t xml:space="preserve">  tar czf /backup/uploads_$DATE.tar.gz -C /data .</w:t>
        <w:br/>
        <w:br/>
        <w:t>echo "[OK] Backup completado: $BACKUP_DIR"</w:t>
        <w:br/>
        <w:t>ls -lh "$BACKUP_DIR" | tail -5</w:t>
        <w:br/>
        <w:br/>
        <w:t># 3. Eliminar backups con más de 30 días</w:t>
        <w:br/>
        <w:t>find "$BACKUP_DIR" -name "*.gz" -mtime +30 -delete</w:t>
        <w:br/>
        <w:t xml:space="preserve">echo "[OK] Limpieza de backups antiguos completada" </w:t>
      </w:r>
    </w:p>
    <w:p>
      <w:r>
        <w:br w:type="page"/>
      </w:r>
    </w:p>
    <w:p>
      <w:pPr>
        <w:pStyle w:val="Heading1"/>
      </w:pPr>
      <w:r>
        <w:rPr>
          <w:color w:val="2F5496"/>
        </w:rPr>
        <w:t>12. Gestión de Usuarios y Accesos Iniciales</w:t>
      </w:r>
    </w:p>
    <w:p>
      <w:pPr>
        <w:pBdr>
          <w:bottom w:val="single" w:sz="6" w:space="1" w:color="2F5496"/>
        </w:pBdr>
      </w:pPr>
    </w:p>
    <w:p>
      <w:pPr>
        <w:pStyle w:val="Heading2"/>
      </w:pPr>
      <w:r>
        <w:t>12.1 Cuenta de Administrador por Defecto</w:t>
      </w:r>
    </w:p>
    <w:p>
      <w:pPr>
        <w:ind w:left="283"/>
        <w:shd w:val="clear" w:color="auto" w:fill="FFF3CD"/>
      </w:pPr>
      <w:r>
        <w:rPr>
          <w:b/>
          <w:color w:val="856504"/>
          <w:sz w:val="20"/>
        </w:rPr>
        <w:t xml:space="preserve">⚠  IMPORTANTE  </w:t>
      </w:r>
      <w:r>
        <w:rPr>
          <w:color w:val="664D03"/>
          <w:sz w:val="20"/>
        </w:rPr>
        <w:t>Cambiar la contraseña del administrador por defecto INMEDIATAMENTE después del primer despliegue. Nunca usar la contraseña por defecto en producción.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35"/>
            <w:shd w:val="clear" w:color="auto" w:fill="2F5496"/>
          </w:tcPr>
          <w:p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6520"/>
            <w:shd w:val="clear" w:color="auto" w:fill="2F5496"/>
          </w:tcPr>
          <w:p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admin@fiduprevisora.com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Contraseña inicial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Admin2025*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Rol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administrador</w:t>
            </w:r>
          </w:p>
        </w:tc>
      </w:tr>
    </w:tbl>
    <w:p/>
    <w:p>
      <w:pPr>
        <w:pStyle w:val="Heading2"/>
      </w:pPr>
      <w:r>
        <w:t>12.2 Cambiar Contraseña del Administrador</w:t>
      </w:r>
    </w:p>
    <w:p>
      <w:pPr>
        <w:ind w:left="567" w:right="567"/>
        <w:shd w:val="clear" w:color="auto" w:fill="F2F2F2"/>
      </w:pPr>
      <w:r>
        <w:rPr>
          <w:rFonts w:ascii="Courier New" w:hAnsi="Courier New"/>
          <w:color w:val="1A1A1A"/>
          <w:sz w:val="18"/>
        </w:rPr>
        <w:t># Opción 1: Via API REST (recomendado)</w:t>
        <w:br/>
        <w:t># Primero obtener el token de acceso</w:t>
        <w:br/>
        <w:t>curl -X POST https://tu-dominio.com/api/auth/login \</w:t>
        <w:br/>
        <w:t xml:space="preserve">  -H "Content-Type: application/json" \</w:t>
        <w:br/>
        <w:t xml:space="preserve">  -d '{"email":"admin@fiduprevisora.com","password":"Admin2025*"}'</w:t>
        <w:br/>
        <w:br/>
        <w:t># Luego cambiar la contraseña (endpoint de usuario)</w:t>
        <w:br/>
        <w:t>curl -X PUT https://tu-dominio.com/api/users/&lt;id&gt; \</w:t>
        <w:br/>
        <w:t xml:space="preserve">  -H "Authorization: Bearer &lt;token&gt;" \</w:t>
        <w:br/>
        <w:t xml:space="preserve">  -H "Content-Type: application/json" \</w:t>
        <w:br/>
        <w:t xml:space="preserve">  -d '{"password":"NuevaContrasenaSegura2025!"}'</w:t>
        <w:br/>
        <w:br/>
        <w:t># Opción 2: Directamente en la base de datos (emergencia)</w:t>
        <w:br/>
        <w:t>docker compose exec db psql -U postgres hallazgos_db</w:t>
        <w:br/>
        <w:t>-- Usar bcrypt hash de la nueva contraseña</w:t>
        <w:br/>
        <w:t>UPDATE users SET password_hash = '&lt;bcrypt_hash&gt;'</w:t>
        <w:br/>
        <w:t>WHERE email = 'admin@fiduprevisora.com';</w:t>
      </w:r>
    </w:p>
    <w:p/>
    <w:p>
      <w:pPr>
        <w:pStyle w:val="Heading2"/>
      </w:pPr>
      <w:r>
        <w:t>12.3 Crear Usuarios Iniciales</w:t>
      </w:r>
    </w:p>
    <w:p>
      <w:r>
        <w:rPr>
          <w:b w:val="0"/>
          <w:i w:val="0"/>
          <w:sz w:val="22"/>
        </w:rPr>
        <w:t>Los usuarios se crean desde la interfaz de administración (panel /usuarios) o via la API (solo rol administrador o vicepresidente):</w:t>
      </w:r>
    </w:p>
    <w:p>
      <w:pPr>
        <w:ind w:left="567" w:right="567"/>
        <w:shd w:val="clear" w:color="auto" w:fill="F2F2F2"/>
      </w:pPr>
      <w:r>
        <w:rPr>
          <w:rFonts w:ascii="Courier New" w:hAnsi="Courier New"/>
          <w:color w:val="1A1A1A"/>
          <w:sz w:val="18"/>
        </w:rPr>
        <w:t># Crear usuario via API</w:t>
        <w:br/>
        <w:t>curl -X POST https://tu-dominio.com/api/users/ \</w:t>
        <w:br/>
        <w:t xml:space="preserve">  -H "Authorization: Bearer &lt;token_admin&gt;" \</w:t>
        <w:br/>
        <w:t xml:space="preserve">  -H "Content-Type: application/json" \</w:t>
        <w:br/>
        <w:t xml:space="preserve">  -d '{</w:t>
        <w:br/>
        <w:t xml:space="preserve">    "nombre": "Juan Pérez",</w:t>
        <w:br/>
        <w:t xml:space="preserve">    "email": "juan.perez@fiduprevisora.com",</w:t>
        <w:br/>
        <w:t xml:space="preserve">    "password": "Password2025!",</w:t>
        <w:br/>
        <w:t xml:space="preserve">    "role": "profesional",</w:t>
        <w:br/>
        <w:t xml:space="preserve">    "dependencia": "Vicepresidencia Financiera"</w:t>
        <w:br/>
        <w:t xml:space="preserve">  }'</w:t>
      </w:r>
    </w:p>
    <w:p/>
    <w:p>
      <w:pPr>
        <w:pStyle w:val="Heading2"/>
      </w:pPr>
      <w:r>
        <w:t>12.4 Roles y Restricciones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984"/>
            <w:shd w:val="clear" w:color="auto" w:fill="2F5496"/>
          </w:tcPr>
          <w:p>
            <w:r>
              <w:rPr>
                <w:b/>
                <w:color w:val="FFFFFF"/>
                <w:sz w:val="19"/>
              </w:rPr>
              <w:t>Rol</w:t>
            </w:r>
          </w:p>
        </w:tc>
        <w:tc>
          <w:tcPr>
            <w:tcW w:type="dxa" w:w="1701"/>
            <w:shd w:val="clear" w:color="auto" w:fill="2F5496"/>
          </w:tcPr>
          <w:p>
            <w:r>
              <w:rPr>
                <w:b/>
                <w:color w:val="FFFFFF"/>
                <w:sz w:val="19"/>
              </w:rPr>
              <w:t>Crear Usuarios</w:t>
            </w:r>
          </w:p>
        </w:tc>
        <w:tc>
          <w:tcPr>
            <w:tcW w:type="dxa" w:w="2268"/>
            <w:shd w:val="clear" w:color="auto" w:fill="2F5496"/>
          </w:tcPr>
          <w:p>
            <w:r>
              <w:rPr>
                <w:b/>
                <w:color w:val="FFFFFF"/>
                <w:sz w:val="19"/>
              </w:rPr>
              <w:t>Ver Todos los Hallazgos</w:t>
            </w:r>
          </w:p>
        </w:tc>
        <w:tc>
          <w:tcPr>
            <w:tcW w:type="dxa" w:w="1701"/>
            <w:shd w:val="clear" w:color="auto" w:fill="2F5496"/>
          </w:tcPr>
          <w:p>
            <w:r>
              <w:rPr>
                <w:b/>
                <w:color w:val="FFFFFF"/>
                <w:sz w:val="19"/>
              </w:rPr>
              <w:t>Crear Hallazgos</w:t>
            </w:r>
          </w:p>
        </w:tc>
        <w:tc>
          <w:tcPr>
            <w:tcW w:type="dxa" w:w="1701"/>
            <w:shd w:val="clear" w:color="auto" w:fill="2F5496"/>
          </w:tcPr>
          <w:p>
            <w:r>
              <w:rPr>
                <w:b/>
                <w:color w:val="FFFFFF"/>
                <w:sz w:val="19"/>
              </w:rPr>
              <w:t>Ver Auditoría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administrador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vicepresidente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Sí (de su área)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De su área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directivo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De su dependencia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profesional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Propios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gestor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Asignados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No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F5496"/>
        </w:rPr>
        <w:t>13. Solución de Problemas (Troubleshooting)</w:t>
      </w:r>
    </w:p>
    <w:p>
      <w:pPr>
        <w:pBdr>
          <w:bottom w:val="single" w:sz="6" w:space="1" w:color="2F5496"/>
        </w:pBdr>
      </w:pPr>
    </w:p>
    <w:p>
      <w:pPr>
        <w:pStyle w:val="Heading2"/>
      </w:pPr>
      <w:r>
        <w:t>13.1 El backend no inicia: 'could not connect to server: Connection refused'</w:t>
      </w:r>
    </w:p>
    <w:p>
      <w:r>
        <w:rPr>
          <w:b w:val="0"/>
          <w:i/>
          <w:sz w:val="20"/>
        </w:rPr>
        <w:t>Causa: La base de datos no está disponible cuando el backend intenta conectarse.</w:t>
      </w:r>
    </w:p>
    <w:p>
      <w:pPr>
        <w:ind w:left="567" w:right="567"/>
        <w:shd w:val="clear" w:color="auto" w:fill="F2F2F2"/>
      </w:pPr>
      <w:r>
        <w:rPr>
          <w:rFonts w:ascii="Courier New" w:hAnsi="Courier New"/>
          <w:color w:val="1A1A1A"/>
          <w:sz w:val="18"/>
        </w:rPr>
        <w:t># Verificar que PostgreSQL está saludable</w:t>
        <w:br/>
        <w:t>docker compose ps db</w:t>
        <w:br/>
        <w:t>docker compose logs db</w:t>
        <w:br/>
        <w:br/>
        <w:t># Reiniciar en el orden correcto</w:t>
        <w:br/>
        <w:t>docker compose restart db</w:t>
        <w:br/>
        <w:t>sleep 10</w:t>
        <w:br/>
        <w:t>docker compose restart backend</w:t>
        <w:br/>
        <w:br/>
        <w:t># Si el problema persiste, verificar variables de entorno</w:t>
        <w:br/>
        <w:t>docker compose exec backend env | grep DB_</w:t>
      </w:r>
    </w:p>
    <w:p/>
    <w:p>
      <w:pPr>
        <w:pStyle w:val="Heading2"/>
      </w:pPr>
      <w:r>
        <w:t>13.2 Error: 'relation does not exist' al hacer requests</w:t>
      </w:r>
    </w:p>
    <w:p>
      <w:r>
        <w:rPr>
          <w:b w:val="0"/>
          <w:i/>
          <w:sz w:val="20"/>
        </w:rPr>
        <w:t>Causa: Las migraciones de base de datos no se aplicaron correctamente.</w:t>
      </w:r>
    </w:p>
    <w:p>
      <w:pPr>
        <w:ind w:left="567" w:right="567"/>
        <w:shd w:val="clear" w:color="auto" w:fill="F2F2F2"/>
      </w:pPr>
      <w:r>
        <w:rPr>
          <w:rFonts w:ascii="Courier New" w:hAnsi="Courier New"/>
          <w:color w:val="1A1A1A"/>
          <w:sz w:val="18"/>
        </w:rPr>
        <w:t># Ejecutar migraciones manualmente</w:t>
        <w:br/>
        <w:t>docker compose exec backend flask db upgrade</w:t>
        <w:br/>
        <w:br/>
        <w:t># Verificar versión actual de migraciones</w:t>
        <w:br/>
        <w:t>docker compose exec backend flask db current</w:t>
        <w:br/>
        <w:br/>
        <w:t># Si hay error en las migraciones, ver el historial</w:t>
        <w:br/>
        <w:t>docker compose exec backend flask db history --verbose</w:t>
      </w:r>
    </w:p>
    <w:p/>
    <w:p>
      <w:pPr>
        <w:pStyle w:val="Heading2"/>
      </w:pPr>
      <w:r>
        <w:t>13.3 Frontend error: 'Failed to fetch' o CORS error en el navegador</w:t>
      </w:r>
    </w:p>
    <w:p>
      <w:r>
        <w:rPr>
          <w:b w:val="0"/>
          <w:i/>
          <w:sz w:val="20"/>
        </w:rPr>
        <w:t>Causa: La URL del backend no es accesible desde el navegador o hay un problema de CORS.</w:t>
      </w:r>
    </w:p>
    <w:p>
      <w:pPr>
        <w:ind w:left="567" w:right="567"/>
        <w:shd w:val="clear" w:color="auto" w:fill="F2F2F2"/>
      </w:pPr>
      <w:r>
        <w:rPr>
          <w:rFonts w:ascii="Courier New" w:hAnsi="Courier New"/>
          <w:color w:val="1A1A1A"/>
          <w:sz w:val="18"/>
        </w:rPr>
        <w:t># Verificar NEXT_PUBLIC_API_URL en el contenedor frontend</w:t>
        <w:br/>
        <w:t>docker compose exec frontend env | grep NEXT_PUBLIC</w:t>
        <w:br/>
        <w:br/>
        <w:t># Verificar que el backend responde</w:t>
        <w:br/>
        <w:t>curl http://localhost:5000/health</w:t>
        <w:br/>
        <w:br/>
        <w:t># En producción, verificar CORS_ORIGINS en .env</w:t>
        <w:br/>
        <w:t># Debe incluir el dominio del frontend:</w:t>
        <w:br/>
        <w:t># CORS_ORIGINS=https://tu-dominio.com</w:t>
        <w:br/>
        <w:br/>
        <w:t># Reconstruir frontend con la URL correcta</w:t>
        <w:br/>
        <w:t>docker compose up --build -d frontend</w:t>
      </w:r>
    </w:p>
    <w:p/>
    <w:p>
      <w:pPr>
        <w:pStyle w:val="Heading2"/>
      </w:pPr>
      <w:r>
        <w:t>13.4 Puerto 3000 o 5000 en uso: 'address already in use'</w:t>
      </w:r>
    </w:p>
    <w:p>
      <w:r>
        <w:rPr>
          <w:b w:val="0"/>
          <w:i/>
          <w:sz w:val="20"/>
        </w:rPr>
        <w:t>Causa: Otro proceso está usando el puerto requerido.</w:t>
      </w:r>
    </w:p>
    <w:p>
      <w:pPr>
        <w:ind w:left="567" w:right="567"/>
        <w:shd w:val="clear" w:color="auto" w:fill="F2F2F2"/>
      </w:pPr>
      <w:r>
        <w:rPr>
          <w:rFonts w:ascii="Courier New" w:hAnsi="Courier New"/>
          <w:color w:val="1A1A1A"/>
          <w:sz w:val="18"/>
        </w:rPr>
        <w:t># Encontrar qué proceso usa el puerto</w:t>
        <w:br/>
        <w:t>sudo lsof -i :3000</w:t>
        <w:br/>
        <w:t>sudo lsof -i :5000</w:t>
        <w:br/>
        <w:br/>
        <w:t># O con netstat</w:t>
        <w:br/>
        <w:t>sudo netstat -tlnp | grep -E "3000|5000"</w:t>
        <w:br/>
        <w:br/>
        <w:t># Matar el proceso (reemplazar PID)</w:t>
        <w:br/>
        <w:t>kill -9 &lt;PID&gt;</w:t>
        <w:br/>
        <w:br/>
        <w:t># Alternativa: cambiar el puerto en docker-compose.yml</w:t>
        <w:br/>
        <w:t># ports:</w:t>
        <w:br/>
        <w:t>#   - "3001:3000"  # cambiar 3000 por 3001 en el host</w:t>
      </w:r>
    </w:p>
    <w:p/>
    <w:p>
      <w:pPr>
        <w:pStyle w:val="Heading2"/>
      </w:pPr>
      <w:r>
        <w:t>13.5 El login devuelve 401 Unauthorized</w:t>
      </w:r>
    </w:p>
    <w:p>
      <w:r>
        <w:rPr>
          <w:b w:val="0"/>
          <w:i/>
          <w:sz w:val="20"/>
        </w:rPr>
        <w:t>Causa: Token JWT inválido, expirado, o credenciales incorrectas.</w:t>
      </w:r>
    </w:p>
    <w:p>
      <w:pPr>
        <w:ind w:left="567" w:right="567"/>
        <w:shd w:val="clear" w:color="auto" w:fill="F2F2F2"/>
      </w:pPr>
      <w:r>
        <w:rPr>
          <w:rFonts w:ascii="Courier New" w:hAnsi="Courier New"/>
          <w:color w:val="1A1A1A"/>
          <w:sz w:val="18"/>
        </w:rPr>
        <w:t># Verificar que las credenciales son correctas</w:t>
        <w:br/>
        <w:t>curl -X POST http://localhost:5000/api/auth/login \</w:t>
        <w:br/>
        <w:t xml:space="preserve">  -H "Content-Type: application/json" \</w:t>
        <w:br/>
        <w:t xml:space="preserve">  -d '{"email":"admin@fiduprevisora.com","password":"Admin2025*"}'</w:t>
        <w:br/>
        <w:br/>
        <w:t># Verificar JWT_SECRET_KEY no ha cambiado entre reinicios</w:t>
        <w:br/>
        <w:t># Si cambió, todos los tokens existentes se invalidan (normal)</w:t>
        <w:br/>
        <w:br/>
        <w:t># Verificar token expirado (exp en el payload)</w:t>
        <w:br/>
        <w:t># Tokens tienen 8 horas de validez por defecto</w:t>
      </w:r>
    </w:p>
    <w:p/>
    <w:p>
      <w:pPr>
        <w:pStyle w:val="Heading2"/>
      </w:pPr>
      <w:r>
        <w:t>13.6 El upload de Excel falla con 413 Request Entity Too Large</w:t>
      </w:r>
    </w:p>
    <w:p>
      <w:r>
        <w:rPr>
          <w:b w:val="0"/>
          <w:i/>
          <w:sz w:val="20"/>
        </w:rPr>
        <w:t>Causa: El archivo excede el límite de tamaño de Nginx (10MB).</w:t>
      </w:r>
    </w:p>
    <w:p>
      <w:pPr>
        <w:ind w:left="567" w:right="567"/>
        <w:shd w:val="clear" w:color="auto" w:fill="F2F2F2"/>
      </w:pPr>
      <w:r>
        <w:rPr>
          <w:rFonts w:ascii="Courier New" w:hAnsi="Courier New"/>
          <w:color w:val="1A1A1A"/>
          <w:sz w:val="18"/>
        </w:rPr>
        <w:t># En nginx/nginx.conf aumentar el límite:</w:t>
        <w:br/>
        <w:t># client_max_body_size 50M;</w:t>
        <w:br/>
        <w:br/>
        <w:t># Recargar Nginx</w:t>
        <w:br/>
        <w:t>docker compose exec nginx nginx -s reload</w:t>
        <w:br/>
        <w:br/>
        <w:t># También verificar el límite en Flask (backend/config.py)</w:t>
        <w:br/>
        <w:t># MAX_CONTENT_LENGTH = 50 * 1024 * 1024  # 50 MB</w:t>
      </w:r>
    </w:p>
    <w:p/>
    <w:p>
      <w:pPr>
        <w:pStyle w:val="Heading2"/>
      </w:pPr>
      <w:r>
        <w:t>13.7 Redis connection error: 'Error 111 connecting to redis:6379'</w:t>
      </w:r>
    </w:p>
    <w:p>
      <w:r>
        <w:rPr>
          <w:b w:val="0"/>
          <w:i/>
          <w:sz w:val="20"/>
        </w:rPr>
        <w:t>Causa: El contenedor Redis no está disponible.</w:t>
      </w:r>
    </w:p>
    <w:p>
      <w:pPr>
        <w:ind w:left="567" w:right="567"/>
        <w:shd w:val="clear" w:color="auto" w:fill="F2F2F2"/>
      </w:pPr>
      <w:r>
        <w:rPr>
          <w:rFonts w:ascii="Courier New" w:hAnsi="Courier New"/>
          <w:color w:val="1A1A1A"/>
          <w:sz w:val="18"/>
        </w:rPr>
        <w:t># Verificar estado de Redis</w:t>
        <w:br/>
        <w:t>docker compose ps redis</w:t>
        <w:br/>
        <w:t>docker compose logs redis</w:t>
        <w:br/>
        <w:br/>
        <w:t># Reiniciar Redis</w:t>
        <w:br/>
        <w:t>docker compose restart redis</w:t>
        <w:br/>
        <w:br/>
        <w:t># Verificar conectividad desde el backend</w:t>
        <w:br/>
        <w:t>docker compose exec backend python3 -c \</w:t>
        <w:br/>
        <w:t xml:space="preserve">  "import redis; r = redis.from_url('redis://redis:6379/0'); \</w:t>
        <w:br/>
        <w:t xml:space="preserve">   print(r.ping())" </w:t>
      </w:r>
    </w:p>
    <w:p/>
    <w:p>
      <w:pPr>
        <w:pStyle w:val="Heading2"/>
      </w:pPr>
      <w:r>
        <w:t>13.8 Certificado SSL no válido en Nginx</w:t>
      </w:r>
    </w:p>
    <w:p>
      <w:r>
        <w:rPr>
          <w:b w:val="0"/>
          <w:i/>
          <w:sz w:val="20"/>
        </w:rPr>
        <w:t>Causa: Los certificados no existen, están mal ubicados o tienen permisos incorrectos.</w:t>
      </w:r>
    </w:p>
    <w:p>
      <w:pPr>
        <w:ind w:left="567" w:right="567"/>
        <w:shd w:val="clear" w:color="auto" w:fill="F2F2F2"/>
      </w:pPr>
      <w:r>
        <w:rPr>
          <w:rFonts w:ascii="Courier New" w:hAnsi="Courier New"/>
          <w:color w:val="1A1A1A"/>
          <w:sz w:val="18"/>
        </w:rPr>
        <w:t># Verificar que los archivos existen</w:t>
        <w:br/>
        <w:t>ls -la nginx/ssl/</w:t>
        <w:br/>
        <w:br/>
        <w:t># Verificar que el certificado es válido</w:t>
        <w:br/>
        <w:t>openssl x509 -in nginx/ssl/cert.crt -text -noout | grep -E "Subject|Not After"</w:t>
        <w:br/>
        <w:br/>
        <w:t># Verificar que la clave corresponde al certificado</w:t>
        <w:br/>
        <w:t>openssl x509 -noout -modulus -in nginx/ssl/cert.crt | md5sum</w:t>
        <w:br/>
        <w:t>openssl rsa -noout -modulus -in nginx/ssl/cert.key | md5sum</w:t>
        <w:br/>
        <w:t># Ambos md5 deben ser iguales</w:t>
        <w:br/>
        <w:br/>
        <w:t># Revisar logs de Nginx</w:t>
        <w:br/>
        <w:t>docker compose logs nginx</w:t>
      </w:r>
    </w:p>
    <w:p/>
    <w:p>
      <w:r>
        <w:br w:type="page"/>
      </w:r>
    </w:p>
    <w:p>
      <w:pPr>
        <w:pStyle w:val="Heading1"/>
      </w:pPr>
      <w:r>
        <w:rPr>
          <w:color w:val="2F5496"/>
        </w:rPr>
        <w:t>14. Procedimiento de Actualización y Rollback</w:t>
      </w:r>
    </w:p>
    <w:p>
      <w:pPr>
        <w:pBdr>
          <w:bottom w:val="single" w:sz="6" w:space="1" w:color="2F5496"/>
        </w:pBdr>
      </w:pPr>
    </w:p>
    <w:p>
      <w:pPr>
        <w:pStyle w:val="Heading2"/>
      </w:pPr>
      <w:r>
        <w:t>14.1 Procedimiento de Actualización Estándar</w:t>
      </w:r>
    </w:p>
    <w:p>
      <w:r>
        <w:rPr>
          <w:b w:val="0"/>
          <w:i w:val="0"/>
          <w:sz w:val="22"/>
        </w:rPr>
        <w:t>Seguir estos pasos para actualizar la aplicación a una nueva versión en producción:</w:t>
      </w:r>
    </w:p>
    <w:p>
      <w:pPr>
        <w:pStyle w:val="ListNumber"/>
        <w:ind w:left="425"/>
      </w:pPr>
      <w:r>
        <w:rPr>
          <w:sz w:val="21"/>
        </w:rPr>
        <w:t>Realizar backup de la base de datos (ver sección 9.4)</w:t>
      </w:r>
    </w:p>
    <w:p>
      <w:pPr>
        <w:pStyle w:val="ListNumber"/>
        <w:ind w:left="425"/>
      </w:pPr>
      <w:r>
        <w:rPr>
          <w:sz w:val="21"/>
        </w:rPr>
        <w:t>Verificar el estado actual del sistema</w:t>
      </w:r>
    </w:p>
    <w:p>
      <w:pPr>
        <w:pStyle w:val="ListNumber"/>
        <w:ind w:left="425"/>
      </w:pPr>
      <w:r>
        <w:rPr>
          <w:sz w:val="21"/>
        </w:rPr>
        <w:t>Obtener la nueva versión del código</w:t>
      </w:r>
    </w:p>
    <w:p>
      <w:pPr>
        <w:pStyle w:val="ListNumber"/>
        <w:ind w:left="425"/>
      </w:pPr>
      <w:r>
        <w:rPr>
          <w:sz w:val="21"/>
        </w:rPr>
        <w:t>Reconstruir e iniciar los contenedores</w:t>
      </w:r>
    </w:p>
    <w:p>
      <w:pPr>
        <w:pStyle w:val="ListNumber"/>
        <w:ind w:left="425"/>
      </w:pPr>
      <w:r>
        <w:rPr>
          <w:sz w:val="21"/>
        </w:rPr>
        <w:t>Verificar el estado post-actualización</w:t>
      </w:r>
    </w:p>
    <w:p>
      <w:pPr>
        <w:pStyle w:val="ListNumber"/>
        <w:ind w:left="425"/>
      </w:pPr>
      <w:r>
        <w:rPr>
          <w:sz w:val="21"/>
        </w:rPr>
        <w:t>Confirmar que el sistema funciona correctamente</w:t>
      </w:r>
    </w:p>
    <w:p>
      <w:pPr>
        <w:ind w:left="567" w:right="567"/>
        <w:shd w:val="clear" w:color="auto" w:fill="F2F2F2"/>
      </w:pPr>
      <w:r>
        <w:rPr>
          <w:rFonts w:ascii="Courier New" w:hAnsi="Courier New"/>
          <w:color w:val="1A1A1A"/>
          <w:sz w:val="18"/>
        </w:rPr>
        <w:t>#!/bin/bash</w:t>
        <w:br/>
        <w:t># Actualización completa paso a paso</w:t>
        <w:br/>
        <w:br/>
        <w:t>cd /opt/hallazgos</w:t>
        <w:br/>
        <w:br/>
        <w:t># PASO 1: Backup previo (OBLIGATORIO)</w:t>
        <w:br/>
        <w:t>echo "=== PASO 1: Creando backup ==="</w:t>
        <w:br/>
        <w:t>docker compose exec -T db pg_dump -U postgres hallazgos_db | \</w:t>
        <w:br/>
        <w:t xml:space="preserve">  gzip &gt; "/opt/backups/pre_update_$(date +%Y%m%d_%H%M%S).sql.gz"</w:t>
        <w:br/>
        <w:t>echo "Backup creado exitosamente"</w:t>
        <w:br/>
        <w:br/>
        <w:t># PASO 2: Guardar versión actual (para rollback)</w:t>
        <w:br/>
        <w:t>PREV_COMMIT=$(git rev-parse HEAD)</w:t>
        <w:br/>
        <w:t>echo "Versión actual: $PREV_COMMIT" &gt; /tmp/rollback_info.txt</w:t>
        <w:br/>
        <w:t>echo "Fecha: $(date)" &gt;&gt; /tmp/rollback_info.txt</w:t>
        <w:br/>
        <w:br/>
        <w:t># PASO 3: Obtener nuevos cambios</w:t>
        <w:br/>
        <w:t>echo "=== PASO 3: Actualizando código ==="</w:t>
        <w:br/>
        <w:t>git pull origin main</w:t>
        <w:br/>
        <w:br/>
        <w:t># PASO 4: Reconstruir contenedores</w:t>
        <w:br/>
        <w:t>echo "=== PASO 4: Reconstruyendo contenedores ==="</w:t>
        <w:br/>
        <w:t>docker compose --profile production up --build -d</w:t>
        <w:br/>
        <w:br/>
        <w:t># PASO 5: Esperar y verificar</w:t>
        <w:br/>
        <w:t>echo "=== PASO 5: Verificando sistema ==="</w:t>
        <w:br/>
        <w:t>sleep 30</w:t>
        <w:br/>
        <w:t>curl -f https://tu-dominio.com/api/monitoring/health || \</w:t>
        <w:br/>
        <w:t xml:space="preserve">  echo "WARNING: Health check falló"</w:t>
        <w:br/>
        <w:br/>
        <w:t>echo "=== Actualización completada ==="</w:t>
        <w:br/>
        <w:t>docker compose --profile production ps</w:t>
      </w:r>
    </w:p>
    <w:p/>
    <w:p>
      <w:pPr>
        <w:pStyle w:val="Heading2"/>
      </w:pPr>
      <w:r>
        <w:t>14.2 Procedimiento de Rollback</w:t>
      </w:r>
    </w:p>
    <w:p>
      <w:pPr>
        <w:ind w:left="283"/>
        <w:shd w:val="clear" w:color="auto" w:fill="FFF3CD"/>
      </w:pPr>
      <w:r>
        <w:rPr>
          <w:b/>
          <w:color w:val="856504"/>
          <w:sz w:val="20"/>
        </w:rPr>
        <w:t xml:space="preserve">⚠  IMPORTANTE  </w:t>
      </w:r>
      <w:r>
        <w:rPr>
          <w:color w:val="664D03"/>
          <w:sz w:val="20"/>
        </w:rPr>
        <w:t>Ejecutar rollback solo si la actualización causó errores críticos. Siempre tener el backup de la base de datos disponible antes de hacer rollback.</w:t>
      </w:r>
    </w:p>
    <w:p>
      <w:pPr>
        <w:ind w:left="567" w:right="567"/>
        <w:shd w:val="clear" w:color="auto" w:fill="F2F2F2"/>
      </w:pPr>
      <w:r>
        <w:rPr>
          <w:rFonts w:ascii="Courier New" w:hAnsi="Courier New"/>
          <w:color w:val="1A1A1A"/>
          <w:sz w:val="18"/>
        </w:rPr>
        <w:t>#!/bin/bash</w:t>
        <w:br/>
        <w:t># Rollback a la versión anterior</w:t>
        <w:br/>
        <w:br/>
        <w:t>cd /opt/hallazgos</w:t>
        <w:br/>
        <w:br/>
        <w:t># 1. Obtener el commit al que hacer rollback</w:t>
        <w:br/>
        <w:t>git log --oneline -10</w:t>
        <w:br/>
        <w:br/>
        <w:t># 2. Volver al commit anterior (reemplazar COMMIT_HASH)</w:t>
        <w:br/>
        <w:t>COMMIT_HASH=$(cat /tmp/rollback_info.txt | head -1 | awk '{print $3}')</w:t>
        <w:br/>
        <w:t>git checkout $COMMIT_HASH</w:t>
        <w:br/>
        <w:br/>
        <w:t># 3. Reconstruir con la versión anterior</w:t>
        <w:br/>
        <w:t>docker compose --profile production up --build -d</w:t>
        <w:br/>
        <w:br/>
        <w:t># 4. Si la base de datos tiene migraciones nuevas, revertirlas</w:t>
        <w:br/>
        <w:t>docker compose exec backend flask db downgrade -1</w:t>
        <w:br/>
        <w:br/>
        <w:t># 5. Si el problema persiste, restaurar backup de base de datos</w:t>
        <w:br/>
        <w:t># gunzip -c /opt/backups/pre_update_YYYYMMDD_HHMMSS.sql.gz | \</w:t>
        <w:br/>
        <w:t>#   docker compose exec -T db psql -U postgres hallazgos_db</w:t>
        <w:br/>
        <w:br/>
        <w:t># 6. Verificar rollback exitoso</w:t>
        <w:br/>
        <w:t>curl https://tu-dominio.com/api/monitoring/health</w:t>
        <w:br/>
        <w:t>docker compose ps</w:t>
        <w:br/>
        <w:br/>
        <w:t xml:space="preserve">echo "Rollback completado a versión: $COMMIT_HASH" </w:t>
      </w:r>
    </w:p>
    <w:p/>
    <w:p>
      <w:pPr>
        <w:pStyle w:val="Heading2"/>
      </w:pPr>
      <w:r>
        <w:t>14.3 Actualización sin Downtime (Blue-Green)</w:t>
      </w:r>
    </w:p>
    <w:p>
      <w:r>
        <w:rPr>
          <w:b w:val="0"/>
          <w:i w:val="0"/>
          <w:sz w:val="22"/>
        </w:rPr>
        <w:t>Para actualizaciones críticas sin interrumpir el servicio, reconstruir los contenedores de forma gradual:</w:t>
      </w:r>
    </w:p>
    <w:p>
      <w:pPr>
        <w:ind w:left="567" w:right="567"/>
        <w:shd w:val="clear" w:color="auto" w:fill="F2F2F2"/>
      </w:pPr>
      <w:r>
        <w:rPr>
          <w:rFonts w:ascii="Courier New" w:hAnsi="Courier New"/>
          <w:color w:val="1A1A1A"/>
          <w:sz w:val="18"/>
        </w:rPr>
        <w:t># Reconstruir solo el backend (sin detener)</w:t>
        <w:br/>
        <w:t>docker compose up --build -d --no-deps backend</w:t>
        <w:br/>
        <w:br/>
        <w:t># Reconstruir solo el frontend (sin detener)</w:t>
        <w:br/>
        <w:t>docker compose up --build -d --no-deps frontend</w:t>
        <w:br/>
        <w:br/>
        <w:t># Verificar que arrancó correctamente antes de proceder</w:t>
        <w:br/>
        <w:t>docker compose logs --tail=20 backend</w:t>
        <w:br/>
        <w:t>docker compose logs --tail=20 frontend</w:t>
      </w:r>
    </w:p>
    <w:p>
      <w:r>
        <w:br w:type="page"/>
      </w:r>
    </w:p>
    <w:p>
      <w:pPr>
        <w:pStyle w:val="Heading1"/>
      </w:pPr>
      <w:r>
        <w:rPr>
          <w:color w:val="2F5496"/>
        </w:rPr>
        <w:t>15. Glosario y Referencias</w:t>
      </w:r>
    </w:p>
    <w:p>
      <w:pPr>
        <w:pBdr>
          <w:bottom w:val="single" w:sz="6" w:space="1" w:color="2F5496"/>
        </w:pBdr>
      </w:pPr>
    </w:p>
    <w:p>
      <w:pPr>
        <w:pStyle w:val="Heading2"/>
      </w:pPr>
      <w:r>
        <w:t>15.1 Glosario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984"/>
            <w:shd w:val="clear" w:color="auto" w:fill="2F5496"/>
          </w:tcPr>
          <w:p>
            <w:r>
              <w:rPr>
                <w:b/>
                <w:color w:val="FFFFFF"/>
                <w:sz w:val="19"/>
              </w:rPr>
              <w:t>Término</w:t>
            </w:r>
          </w:p>
        </w:tc>
        <w:tc>
          <w:tcPr>
            <w:tcW w:type="dxa" w:w="7370"/>
            <w:shd w:val="clear" w:color="auto" w:fill="2F5496"/>
          </w:tcPr>
          <w:p>
            <w:r>
              <w:rPr>
                <w:b/>
                <w:color w:val="FFFFFF"/>
                <w:sz w:val="19"/>
              </w:rPr>
              <w:t>Definición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ERO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Evaluación de Riesgos Operativos – metodología para identificar y gestionar riesgos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Hallazgo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Observación de auditoría o riesgo identificado que requiere seguimiento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JSON Web Token – estándar para transmitir información de autenticación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CORS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Cross-Origin Resource Sharing – mecanismo para controlar acceso entre dominios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Alembic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Herramienta de migraciones de base de datos para SQLAlchemy (Python)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Gunicorn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Servidor WSGI de producción para aplicaciones Python/Flask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SSR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Server-Side Rendering – renderizado en servidor para Next.js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Nginx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Servidor web y proxy inverso de alto rendimiento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TLS/SSL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Transport Layer Security – protocolo de cifrado para HTTPS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Volume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Almacenamiento persistente en Docker que sobrevive al ciclo del contenedor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Health Check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Verificación automática del estado de un servicio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Blue-Green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Estrategia de despliegue con dos entornos idénticos para cero downtime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Rollback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Reversión a una versión anterior del sistema en caso de fallo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APScheduler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Librería Python para ejecutar tareas programadas en segundo plano</w:t>
            </w:r>
          </w:p>
        </w:tc>
      </w:tr>
    </w:tbl>
    <w:p/>
    <w:p>
      <w:pPr>
        <w:pStyle w:val="Heading2"/>
      </w:pPr>
      <w:r>
        <w:t>15.2 Puertos y URLs de Referencia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68"/>
            <w:shd w:val="clear" w:color="auto" w:fill="2F5496"/>
          </w:tcPr>
          <w:p>
            <w:r>
              <w:rPr>
                <w:b/>
                <w:color w:val="FFFFFF"/>
                <w:sz w:val="19"/>
              </w:rPr>
              <w:t>Servicio</w:t>
            </w:r>
          </w:p>
        </w:tc>
        <w:tc>
          <w:tcPr>
            <w:tcW w:type="dxa" w:w="1701"/>
            <w:shd w:val="clear" w:color="auto" w:fill="2F5496"/>
          </w:tcPr>
          <w:p>
            <w:r>
              <w:rPr>
                <w:b/>
                <w:color w:val="FFFFFF"/>
                <w:sz w:val="19"/>
              </w:rPr>
              <w:t>Puerto Interno</w:t>
            </w:r>
          </w:p>
        </w:tc>
        <w:tc>
          <w:tcPr>
            <w:tcW w:type="dxa" w:w="2268"/>
            <w:shd w:val="clear" w:color="auto" w:fill="2F5496"/>
          </w:tcPr>
          <w:p>
            <w:r>
              <w:rPr>
                <w:b/>
                <w:color w:val="FFFFFF"/>
                <w:sz w:val="19"/>
              </w:rPr>
              <w:t>Puerto Externo (Dev)</w:t>
            </w:r>
          </w:p>
        </w:tc>
        <w:tc>
          <w:tcPr>
            <w:tcW w:type="dxa" w:w="3118"/>
            <w:shd w:val="clear" w:color="auto" w:fill="2F5496"/>
          </w:tcPr>
          <w:p>
            <w:r>
              <w:rPr>
                <w:b/>
                <w:color w:val="FFFFFF"/>
                <w:sz w:val="19"/>
              </w:rPr>
              <w:t>URL Producción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Frontend (Next.js)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3000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3000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https://tu-dominio.com/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Backend (Flask)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5000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5000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https://tu-dominio.com/api/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PostgreSQL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5432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5433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Acceso solo interno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Redis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6379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 expuesto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Acceso solo interno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Nginx HTTP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Redirige a HTTPS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Nginx HTTPS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443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443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https://tu-dominio.com</w:t>
            </w:r>
          </w:p>
        </w:tc>
      </w:tr>
    </w:tbl>
    <w:p/>
    <w:p>
      <w:pPr>
        <w:pStyle w:val="Heading2"/>
      </w:pPr>
      <w:r>
        <w:t>15.3 Comandos de Referencia Rápida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118"/>
            <w:shd w:val="clear" w:color="auto" w:fill="2F5496"/>
          </w:tcPr>
          <w:p>
            <w:r>
              <w:rPr>
                <w:b/>
                <w:color w:val="FFFFFF"/>
                <w:sz w:val="19"/>
              </w:rPr>
              <w:t>Acción</w:t>
            </w:r>
          </w:p>
        </w:tc>
        <w:tc>
          <w:tcPr>
            <w:tcW w:type="dxa" w:w="6236"/>
            <w:shd w:val="clear" w:color="auto" w:fill="2F5496"/>
          </w:tcPr>
          <w:p>
            <w:r>
              <w:rPr>
                <w:b/>
                <w:color w:val="FFFFFF"/>
                <w:sz w:val="19"/>
              </w:rPr>
              <w:t>Comando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Levantar sistema (desarrollo)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docker compose up -d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Levantar sistema (producción)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docker compose --profile production up -d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Ver logs en tiempo real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docker compose logs -f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Detener sistema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docker compose down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Reiniciar un servicio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docker compose restart &lt;servicio&gt;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Aplicar migraciones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docker compose exec backend flask db upgrade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Ejecutar pruebas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docker compose exec backend pytest tests/ -v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Backup de base de datos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docker compose exec db pg_dump -U postgres hallazgos_db &gt; backup.sql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Acceder a la base de datos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docker compose exec db psql -U postgres hallazgos_db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Ver uso de recursos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docker stats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Actualizar imágenes base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docker compose pull &amp;&amp; docker compose up --build -d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Limpiar recursos sin usar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docker system prune -f</w:t>
            </w:r>
          </w:p>
        </w:tc>
      </w:tr>
    </w:tbl>
    <w:p/>
    <w:p>
      <w:pPr>
        <w:pStyle w:val="Heading2"/>
      </w:pPr>
      <w:r>
        <w:t>15.4 Contacto y Soporte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35"/>
            <w:shd w:val="clear" w:color="auto" w:fill="2F5496"/>
          </w:tcPr>
          <w:p>
            <w:r>
              <w:rPr>
                <w:b/>
                <w:color w:val="FFFFFF"/>
                <w:sz w:val="19"/>
              </w:rPr>
              <w:t>Rol</w:t>
            </w:r>
          </w:p>
        </w:tc>
        <w:tc>
          <w:tcPr>
            <w:tcW w:type="dxa" w:w="6520"/>
            <w:shd w:val="clear" w:color="auto" w:fill="2F5496"/>
          </w:tcPr>
          <w:p>
            <w:r>
              <w:rPr>
                <w:b/>
                <w:color w:val="FFFFFF"/>
                <w:sz w:val="19"/>
              </w:rPr>
              <w:t>Responsabilidad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Líder Técnico / DevOps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Despliegue, infraestructura, CI/CD, base de datos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Desarrollador Backend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API Flask, migraciones, lógica de negocio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Desarrollador Frontend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Interfaz Next.js, integración API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Administrador del Sistema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Gestión de usuarios, configuración inicial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Soporte Nivel 1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Monitoreo, incidentes, escalamiento</w:t>
            </w:r>
          </w:p>
        </w:tc>
      </w:tr>
    </w:tbl>
    <w:p/>
    <w:p/>
    <w:p>
      <w:pPr>
        <w:pBdr>
          <w:bottom w:val="single" w:sz="6" w:space="1" w:color="2F5496"/>
        </w:pBdr>
      </w:pPr>
    </w:p>
    <w:p>
      <w:pPr>
        <w:jc w:val="center"/>
      </w:pPr>
      <w:r>
        <w:rPr>
          <w:i/>
          <w:color w:val="707070"/>
          <w:sz w:val="18"/>
        </w:rPr>
        <w:t>Manual de Despliegue – Sistema de Gestión de Hallazgos ERO</w:t>
        <w:br/>
        <w:t>Fiduprevisora S.A.  |  Versión 1.0  |  28 de May de 2026</w:t>
        <w:br/>
        <w:t>Documento de uso interno – Clasificación: Restringido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