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2"/>
        </w:rPr>
        <w:t>SISTEMA HALLAZGOS ERO</w:t>
      </w:r>
    </w:p>
    <w:p>
      <w:pPr>
        <w:jc w:val="center"/>
      </w:pPr>
      <w:r>
        <w:rPr>
          <w:color w:val="276EBD"/>
          <w:sz w:val="36"/>
        </w:rPr>
        <w:t>Diagrama de Relaciones y Modelo de Datos</w:t>
      </w:r>
    </w:p>
    <w:p/>
    <w:p>
      <w:pPr>
        <w:jc w:val="center"/>
      </w:pPr>
      <w:r>
        <w:rPr>
          <w:sz w:val="22"/>
        </w:rPr>
        <w:t>Versión 1.0  |  29 de March de 2026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Descripción General del Modelo</w:t>
      </w:r>
    </w:p>
    <w:p>
      <w:r>
        <w:t>El sistema Hallazgos ERO utiliza una base de datos PostgreSQL con cuatro entidades principales relacionadas entre sí. A continuación se detalla cada entidad, sus atributos y las relaciones que las conectan.</w:t>
      </w:r>
    </w:p>
    <w:p>
      <w:pPr>
        <w:pStyle w:val="Heading1"/>
        <w:jc w:val="left"/>
      </w:pPr>
      <w:r>
        <w:rPr>
          <w:color w:val="1F3864"/>
        </w:rPr>
        <w:t>2. Diagrama de Relaciones (Modelo Entidad-Relación)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MODELO ENTIDAD-RELACIÓN                              │</w:t>
        <w:br/>
        <w:t>│                        Sistema Hallazgos ERO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┌──────────────────┐          ┌────────────────────────┐</w:t>
        <w:br/>
        <w:t xml:space="preserve">  │      USUARIO     │  1      N │    UPLOAD_HISTORY      │</w:t>
        <w:br/>
        <w:t xml:space="preserve">  │──────────────────│──────────▶│────────────────────────│</w:t>
        <w:br/>
        <w:t xml:space="preserve">  │ PK id            │          │ PK id                  │</w:t>
        <w:br/>
        <w:t xml:space="preserve">  │    nombre        │          │    filename_original   │</w:t>
        <w:br/>
        <w:t xml:space="preserve">  │    email (UNIQUE)│          │    filename_stored     │</w:t>
        <w:br/>
        <w:t xml:space="preserve">  │    password_hash │          │ FK uploaded_by_id──────│── → USUARIO.id</w:t>
        <w:br/>
        <w:t xml:space="preserve">  │    rol (ENUM)    │          │    total_registros     │</w:t>
        <w:br/>
        <w:t xml:space="preserve">  │    vicepresidencia          │    registros_exitosos  │</w:t>
        <w:br/>
        <w:t xml:space="preserve">  │    dependencia   │          │    registros_fallidos  │</w:t>
        <w:br/>
        <w:t xml:space="preserve">  │    activo (BOOL) │          │    estado (ENUM)       │</w:t>
        <w:br/>
        <w:t xml:space="preserve">  │    created_at    │          │    errores (TEXT)      │</w:t>
        <w:br/>
        <w:t xml:space="preserve">  │    updated_at    │          │    uploaded_at         │</w:t>
        <w:br/>
        <w:t xml:space="preserve">  └──────────────────┘          └────────────────────────┘</w:t>
        <w:br/>
        <w:t xml:space="preserve">                                          │ 1</w:t>
        <w:br/>
        <w:t xml:space="preserve">                                          │</w:t>
        <w:br/>
        <w:t xml:space="preserve">                                          │ N</w:t>
        <w:br/>
        <w:t xml:space="preserve">                               ┌──────────▼───────────────────────────────────┐</w:t>
        <w:br/>
        <w:t xml:space="preserve">                               │               HALLAZGO                       │</w:t>
        <w:br/>
        <w:t xml:space="preserve">                               │──────────────────────────────────────────────│</w:t>
        <w:br/>
        <w:t xml:space="preserve">                               │ PK id                                        │</w:t>
        <w:br/>
        <w:t xml:space="preserve">                               │    codigo_evento (INDEX)                     │</w:t>
        <w:br/>
        <w:t xml:space="preserve">                               │    descripcion (TEXT)                        │</w:t>
        <w:br/>
        <w:t xml:space="preserve">                               │    fecha_inicial_evento                      │</w:t>
        <w:br/>
        <w:t xml:space="preserve">                               │    fecha_finalizacion_evento                 │</w:t>
        <w:br/>
        <w:t xml:space="preserve">                               │    estado (INDEX)                            │</w:t>
        <w:br/>
        <w:t xml:space="preserve">                               │    observaciones (TEXT)                      │</w:t>
        <w:br/>
        <w:t xml:space="preserve">                               │    aplicativo_afecta_ero                     │</w:t>
        <w:br/>
        <w:t xml:space="preserve">                               │    vicepresidencia (INDEX)                   │</w:t>
        <w:br/>
        <w:t xml:space="preserve">                               │    dependencia_reporta_ero (INDEX)           │</w:t>
        <w:br/>
        <w:t xml:space="preserve">                               │    reportado_para                            │</w:t>
        <w:br/>
        <w:t xml:space="preserve">                               │    reportado_por                             │</w:t>
        <w:br/>
        <w:t xml:space="preserve">                               │    id_plan_accion (INDEX)                    │</w:t>
        <w:br/>
        <w:t xml:space="preserve">                               │    nombre_plan_accion                        │</w:t>
        <w:br/>
        <w:t xml:space="preserve">                               │    descripcion_plan_accion (TEXT)            │</w:t>
        <w:br/>
        <w:t xml:space="preserve">                               │    estado_plan_accion (INDEX)                │</w:t>
        <w:br/>
        <w:t xml:space="preserve">                               │    responsable_plan_accion (INDEX)           │</w:t>
        <w:br/>
        <w:t xml:space="preserve">                               │    estado_accion                             │</w:t>
        <w:br/>
        <w:t xml:space="preserve">                               │    responsable_accion (INDEX)                │</w:t>
        <w:br/>
        <w:t xml:space="preserve">                               │    prorroga                                  │</w:t>
        <w:br/>
        <w:t xml:space="preserve">                               │    fecha_cierre_proyectada                   │</w:t>
        <w:br/>
        <w:t xml:space="preserve">                               │    fecha_cierre_final_prorroga               │</w:t>
        <w:br/>
        <w:t xml:space="preserve">                               │ FK upload_id (INDEX) ────────────────────────│── → UPLOAD_HISTORY.id</w:t>
        <w:br/>
        <w:t xml:space="preserve">                               │    created_at                                │</w:t>
        <w:br/>
        <w:t xml:space="preserve">                               │    updated_at                                │</w:t>
        <w:br/>
        <w:t xml:space="preserve">                               └──────────────────────────────────────────────┘</w:t>
        <w:br/>
        <w:t xml:space="preserve">                                          │ 1</w:t>
        <w:br/>
        <w:t xml:space="preserve">                                          │  (CASCADE DELETE)</w:t>
        <w:br/>
        <w:t xml:space="preserve">                                          │ N</w:t>
        <w:br/>
        <w:t xml:space="preserve">                               ┌──────────▼───────────────────────────────────┐</w:t>
        <w:br/>
        <w:t xml:space="preserve">                               │               ACTIVIDAD                      │</w:t>
        <w:br/>
        <w:t xml:space="preserve">                               │──────────────────────────────────────────────│</w:t>
        <w:br/>
        <w:t xml:space="preserve">                               │ PK id                                        │</w:t>
        <w:br/>
        <w:t xml:space="preserve">                               │ FK hallazgo_id (INDEX) ──────────────────────│── → HALLAZGO.id</w:t>
        <w:br/>
        <w:t xml:space="preserve">                               │    codigo_evento (INDEX)                     │</w:t>
        <w:br/>
        <w:t xml:space="preserve">                               │    id_plan_accion                            │</w:t>
        <w:br/>
        <w:t xml:space="preserve">                               │    nombre_plan_accion                        │</w:t>
        <w:br/>
        <w:t xml:space="preserve">                               │    descripcion (TEXT)                        │</w:t>
        <w:br/>
        <w:t xml:space="preserve">                               │    estado_plan_accion                        │</w:t>
        <w:br/>
        <w:t xml:space="preserve">                               │    responsable                               │</w:t>
        <w:br/>
        <w:t xml:space="preserve">                               │    estado_accion                             │</w:t>
        <w:br/>
        <w:t xml:space="preserve">                               │    responsable_accion                        │</w:t>
        <w:br/>
        <w:t xml:space="preserve">                               │    fecha_compromiso                          │</w:t>
        <w:br/>
        <w:t xml:space="preserve">                               │    prorroga                                  │</w:t>
        <w:br/>
        <w:t xml:space="preserve">                               │    fecha_prorroga                            │</w:t>
        <w:br/>
        <w:t xml:space="preserve">                               │    observaciones (TEXT)                      │</w:t>
        <w:br/>
        <w:t xml:space="preserve">                               │    created_at                                │</w:t>
        <w:br/>
        <w:t xml:space="preserve">                               └──────────────────────────────────────────────┘</w:t>
        <w:br/>
        <w:br/>
        <w:t xml:space="preserve">  LEYENDA:</w:t>
        <w:br/>
        <w:t xml:space="preserve">  PK = Clave Primaria      FK = Clave Foránea</w:t>
        <w:br/>
        <w:t xml:space="preserve">  INDEX = Campo indexado   UNIQUE = Valor único</w:t>
        <w:br/>
        <w:t xml:space="preserve">  ENUM = Tipo enumerado    1..N = Relación uno a muchos</w:t>
        <w:br/>
        <w:t xml:space="preserve">  CASCADE DELETE = Al eliminar el padre, se eliminan los hijos automáticamente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Descripción de Entidades</w:t>
      </w:r>
    </w:p>
    <w:p>
      <w:pPr>
        <w:pStyle w:val="Heading2"/>
        <w:jc w:val="left"/>
      </w:pPr>
      <w:r>
        <w:rPr>
          <w:color w:val="1F3864"/>
        </w:rPr>
        <w:t>3.1 Entidad: USUARIO</w:t>
      </w:r>
    </w:p>
    <w:p>
      <w:r>
        <w:t>Almacena los usuarios que tienen acceso al sistema. Cada usuario tiene un rol que determina sus permisos.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INTEGER, PK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Identificador único autoincremental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Nombre completo del usuario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VARCHAR, UNIQUE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Correo electrónico — usado para login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Contraseña cifrada con bcrypt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vicepresidente | directivo | tecnico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vicepresidencia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VARCHAR, NULL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VP a la que pertenece el usuario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dependencia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VARCHAR, NULL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Dependencia/área del usuario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True=activo | False=desactivado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 de creación del registro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Última modificación del registro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3.2 Entidad: HALLAZGO</w:t>
      </w:r>
    </w:p>
    <w:p>
      <w:r>
        <w:t>Entidad principal del sistema. Representa un hallazgo de riesgo operacional importado desde el informe ERO. Cada hallazgo agrupa un código de evento con su plan de acción.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INTEGER, PK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codigo_evento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Código único del evento ERO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Descripción detallada del hallazgo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fecha_inicial_evento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Fecha de inicio del evento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fecha_finalizacion_evento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 de fin del evento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Estado actual del hallazgo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Notas y observaciones editables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aplicativo_afecta_ero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Sistema o aplicativo afectado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vicepresidencia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VP que reporta el hallazgo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dependencia_reporta_ero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Dependencia que reporta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reportado_para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Destinatario del reporte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reportado_por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Responsable del reporte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id_plan_accion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 del plan de acción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nombre_plan_accion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Nombre descriptivo del plan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descripcion_plan_accion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Descripción del plan de acción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estado_plan_accion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Estado del plan de acción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responsable_plan_accion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Responsable del plan de acción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estado_accion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Estado de la acción específica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responsable_accion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Responsable de la acción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prorroga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Indicador de prórroga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fecha_cierre_proyectada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 de cierre planificada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fecha_cierre_final_prorroga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Fecha final con prórroga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upload_id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INTEGER, FK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Referencia a la carga de origen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Última modificación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3.3 Entidad: ACTIVIDAD</w:t>
      </w:r>
    </w:p>
    <w:p>
      <w:r>
        <w:t>Representa las actividades del plan de acción vinculadas a un hallazgo. Un hallazgo puede tener múltiples actividades. Si al eliminar el hallazgo, las actividades se eliminan en cascada.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INTEGER, PK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hallazgo_id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INTEGER, FK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Referencia al hallazgo padre (CASCADE)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codigo_evento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VARCHAR, INDEX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Código del evento para referencia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id_plan_accion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del plan de acción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nombre_plan_accion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Nombre del plan de acción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Descripción de la actividad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estado_plan_accion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Estado del plan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Responsable de la actividad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estado_accion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Estado específico de la acción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responsable_accion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Responsable de la acción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fecha_compromiso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 comprometida de ejecución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prorroga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Indicador de prórroga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fecha_prorroga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 de prórroga si aplica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Notas adicionales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Fecha de creación del registro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3.4 Entidad: UPLOAD_HISTORY</w:t>
      </w:r>
    </w:p>
    <w:p>
      <w:r>
        <w:t>Registra el historial de cargas de archivos Excel para auditoría y trazabilidad. Cada carga está vinculada al usuario que la realizó y puede contener múltiples hallazgos.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INTEGER, PK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filename_original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Nombre original del archivo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filename_stored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Nombre del archivo almacenado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uploaded_by_id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INTEGER, FK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Usuario que realizó la carga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total_registros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Total de filas procesadas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registros_exitosos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Filas importadas correctamente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registros_fallidos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Filas con error de procesamiento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procesando | completado | error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errores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18"/>
              </w:rPr>
              <w:t>Detalle de errores encontrados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uploaded_at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Fecha y hora de la carga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Relaciones entre Entidades</w:t>
      </w:r>
    </w:p>
    <w:p>
      <w:r>
        <w:rPr>
          <w:b/>
          <w:color w:val="1F3864"/>
          <w:sz w:val="22"/>
        </w:rPr>
        <w:t>USUARIO → UPLOAD_HISTORY</w:t>
      </w:r>
    </w:p>
    <w:p>
      <w:r>
        <w:rPr>
          <w:b/>
          <w:sz w:val="20"/>
        </w:rPr>
        <w:t>Tipo: Uno a Muchos (1:N)</w:t>
      </w:r>
    </w:p>
    <w:p>
      <w:r>
        <w:rPr>
          <w:sz w:val="20"/>
        </w:rPr>
        <w:t>Un usuario puede realizar múltiples cargas de archivos. La FK uploaded_by_id en UPLOAD_HISTORY apunta a USUARIO.id.</w:t>
      </w:r>
    </w:p>
    <w:p/>
    <w:p>
      <w:r>
        <w:rPr>
          <w:b/>
          <w:color w:val="1F3864"/>
          <w:sz w:val="22"/>
        </w:rPr>
        <w:t>UPLOAD_HISTORY → HALLAZGO</w:t>
      </w:r>
    </w:p>
    <w:p>
      <w:r>
        <w:rPr>
          <w:b/>
          <w:sz w:val="20"/>
        </w:rPr>
        <w:t>Tipo: Uno a Muchos (1:N)</w:t>
      </w:r>
    </w:p>
    <w:p>
      <w:r>
        <w:rPr>
          <w:sz w:val="20"/>
        </w:rPr>
        <w:t>Una carga puede generar múltiples hallazgos. La FK upload_id en HALLAZGO apunta a UPLOAD_HISTORY.id.</w:t>
      </w:r>
    </w:p>
    <w:p/>
    <w:p>
      <w:r>
        <w:rPr>
          <w:b/>
          <w:color w:val="1F3864"/>
          <w:sz w:val="22"/>
        </w:rPr>
        <w:t>HALLAZGO → ACTIVIDAD</w:t>
      </w:r>
    </w:p>
    <w:p>
      <w:r>
        <w:rPr>
          <w:b/>
          <w:sz w:val="20"/>
        </w:rPr>
        <w:t>Tipo: Uno a Muchos (1:N) con CASCADE DELETE</w:t>
      </w:r>
    </w:p>
    <w:p>
      <w:r>
        <w:rPr>
          <w:sz w:val="20"/>
        </w:rPr>
        <w:t>Un hallazgo puede tener múltiples actividades de plan de acción. Al eliminar un hallazgo, todas sus actividades se eliminan automáticamente. La FK hallazgo_id en ACTIVIDAD apunta a HALLAZGO.id.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Arquitectura del Sistema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ARQUITECTURA DEL SISTEMA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┌──────────────────────────────────┐</w:t>
        <w:br/>
        <w:t xml:space="preserve">  │         USUARIO FINAL            │</w:t>
        <w:br/>
        <w:t xml:space="preserve">  │    (Navegador web / Browser)     │</w:t>
        <w:br/>
        <w:t xml:space="preserve">  └──────────────────┬───────────────┘</w:t>
        <w:br/>
        <w:t xml:space="preserve">                     │ HTTP/HTTPS</w:t>
        <w:br/>
        <w:t xml:space="preserve">                     ▼</w:t>
        <w:br/>
        <w:t xml:space="preserve">  ┌──────────────────────────────────┐</w:t>
        <w:br/>
        <w:t xml:space="preserve">  │       FRONTEND                   │</w:t>
        <w:br/>
        <w:t xml:space="preserve">  │  Next.js 16 + React 19           │</w:t>
        <w:br/>
        <w:t xml:space="preserve">  │  TypeScript + Tailwind CSS       │</w:t>
        <w:br/>
        <w:t xml:space="preserve">  │  shadcn/ui + Recharts            │</w:t>
        <w:br/>
        <w:t xml:space="preserve">  │  Puerto: 3000                    │</w:t>
        <w:br/>
        <w:t xml:space="preserve">  └──────────────────┬───────────────┘</w:t>
        <w:br/>
        <w:t xml:space="preserve">                     │ REST API / JSON</w:t>
        <w:br/>
        <w:t xml:space="preserve">                     │ Authorization: Bearer &lt;JWT&gt;</w:t>
        <w:br/>
        <w:t xml:space="preserve">                     ▼</w:t>
        <w:br/>
        <w:t xml:space="preserve">  ┌──────────────────────────────────┐</w:t>
        <w:br/>
        <w:t xml:space="preserve">  │       BACKEND (API REST)         │</w:t>
        <w:br/>
        <w:t xml:space="preserve">  │  Flask 3 + Python 3.11           │</w:t>
        <w:br/>
        <w:t xml:space="preserve">  │  Flask-JWT-Extended              │</w:t>
        <w:br/>
        <w:t xml:space="preserve">  │  Flask-SQLAlchemy                │</w:t>
        <w:br/>
        <w:t xml:space="preserve">  │  Gunicorn (producción)           │</w:t>
        <w:br/>
        <w:t xml:space="preserve">  │  Puerto: 5000                    │</w:t>
        <w:br/>
        <w:t xml:space="preserve">  └──────────────────┬───────────────┘</w:t>
        <w:br/>
        <w:t xml:space="preserve">                     │ SQLAlchemy ORM</w:t>
        <w:br/>
        <w:t xml:space="preserve">                     ▼</w:t>
        <w:br/>
        <w:t xml:space="preserve">  ┌──────────────────────────────────┐</w:t>
        <w:br/>
        <w:t xml:space="preserve">  │       BASE DE DATOS              │</w:t>
        <w:br/>
        <w:t xml:space="preserve">  │  PostgreSQL 15                   │</w:t>
        <w:br/>
        <w:t xml:space="preserve">  │  4 tablas: usuario,              │</w:t>
        <w:br/>
        <w:t xml:space="preserve">  │  hallazgo, actividad,            │</w:t>
        <w:br/>
        <w:t xml:space="preserve">  │  upload_history                  │</w:t>
        <w:br/>
        <w:t xml:space="preserve">  │  Puerto: 5432                    │</w:t>
        <w:br/>
        <w:t xml:space="preserve">  └──────────────────────────────────┘</w:t>
        <w:br/>
        <w:br/>
        <w:t xml:space="preserve">  ┌──────────────────────────────────┐</w:t>
        <w:br/>
        <w:t xml:space="preserve">  │       ORQUESTACIÓN               │</w:t>
        <w:br/>
        <w:t xml:space="preserve">  │  Docker Compose v3.9             │</w:t>
        <w:br/>
        <w:t xml:space="preserve">  │  3 contenedores:                 │</w:t>
        <w:br/>
        <w:t xml:space="preserve">  │  - postgres                      │</w:t>
        <w:br/>
        <w:t xml:space="preserve">  │  - backend                       │</w:t>
        <w:br/>
        <w:t xml:space="preserve">  │  - frontend                      │</w:t>
        <w:br/>
        <w:t xml:space="preserve">  └──────────────────────────────────┘</w:t>
        <w:br/>
        <w:br/>
        <w:t xml:space="preserve">  SEGURIDAD:</w:t>
        <w:br/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 • JWT (HS256) con expiración de 8 horas                            │</w:t>
        <w:br/>
        <w:t xml:space="preserve">  │  • Contraseñas cifradas con bcrypt (werkzeug.security)              │</w:t>
        <w:br/>
        <w:t xml:space="preserve">  │  • RBAC (Control de acceso basado en roles) en backend              │</w:t>
        <w:br/>
        <w:t xml:space="preserve">  │  • Filtrado de datos a nivel de consulta SQL según rol              │</w:t>
        <w:br/>
        <w:t xml:space="preserve">  │  • CORS configurado para orígenes específicos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Flujo de Datos – Carga de Excel</w:t>
      </w:r>
    </w:p>
    <w:p>
      <w:r>
        <w:rPr>
          <w:rFonts w:ascii="Courier New" w:hAnsi="Courier New"/>
          <w:sz w:val="18"/>
        </w:rPr>
        <w:br/>
        <w:t xml:space="preserve">  Archivo .xlsx/.xls</w:t>
        <w:br/>
        <w:t xml:space="preserve">        │</w:t>
        <w:br/>
        <w:t xml:space="preserve">        ▼</w:t>
        <w:br/>
        <w:t xml:space="preserve">  [FRONTEND] Validación cliente</w:t>
        <w:br/>
        <w:t xml:space="preserve">  • Extensión: .xlsx o .xls</w:t>
        <w:br/>
        <w:t xml:space="preserve">  • Tamaño máximo: 16 MB</w:t>
        <w:br/>
        <w:t xml:space="preserve">        │</w:t>
        <w:br/>
        <w:t xml:space="preserve">        ▼</w:t>
        <w:br/>
        <w:t xml:space="preserve">  [BACKEND] Recepción y almacenamiento temporal</w:t>
        <w:br/>
        <w:t xml:space="preserve">  • Guarda archivo con nombre UUID-prefixed</w:t>
        <w:br/>
        <w:t xml:space="preserve">  • Crea registro UPLOAD_HISTORY (estado=procesando)</w:t>
        <w:br/>
        <w:t xml:space="preserve">        │</w:t>
        <w:br/>
        <w:t xml:space="preserve">        ▼</w:t>
        <w:br/>
        <w:t xml:space="preserve">  [EXCEL PARSER] excel_parser.py</w:t>
        <w:br/>
        <w:t xml:space="preserve">  • Detecta columnas por regex (flexible)</w:t>
        <w:br/>
        <w:t xml:space="preserve">  • Agrupa filas por codigo_evento</w:t>
        <w:br/>
        <w:t xml:space="preserve">  • Primera fila del grupo → HALLAZGO</w:t>
        <w:br/>
        <w:t xml:space="preserve">  • Filas adicionales del grupo → ACTIVIDAD</w:t>
        <w:br/>
        <w:t xml:space="preserve">  • Parsea fechas (7 formatos soportados)</w:t>
        <w:br/>
        <w:t xml:space="preserve">        │</w:t>
        <w:br/>
        <w:t xml:space="preserve">        ├── Éxito parcial: guarda hallazgos/actividades válidos</w:t>
        <w:br/>
        <w:t xml:space="preserve">        │   registra filas con error</w:t>
        <w:br/>
        <w:t xml:space="preserve">        │</w:t>
        <w:br/>
        <w:t xml:space="preserve">        └── Transacción exitosa:</w:t>
        <w:br/>
        <w:t xml:space="preserve">            • Elimina hallazgos anteriores (carga global)</w:t>
        <w:br/>
        <w:t xml:space="preserve">            • Inserta nuevos HALLAZGO + ACTIVIDAD</w:t>
        <w:br/>
        <w:t xml:space="preserve">            • Actualiza UPLOAD_HISTORY (estado=completado)</w:t>
        <w:br/>
        <w:t xml:space="preserve">        │</w:t>
        <w:br/>
        <w:t xml:space="preserve">        ▼</w:t>
        <w:br/>
        <w:t xml:space="preserve">  [FRONTEND] Muestra resumen:</w:t>
        <w:br/>
        <w:t xml:space="preserve">  • Registros exitosos</w:t>
        <w:br/>
        <w:t xml:space="preserve">  • Registros fallidos</w:t>
        <w:br/>
        <w:t xml:space="preserve">  • Lista de errores (máximo 10)</w:t>
        <w:b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